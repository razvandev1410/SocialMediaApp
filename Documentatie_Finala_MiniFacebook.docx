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7032" w14:textId="77777777" w:rsidR="00E73BD8" w:rsidRPr="008033C5" w:rsidRDefault="00000000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  <w:b/>
          <w:color w:val="0B2545"/>
          <w:sz w:val="48"/>
        </w:rPr>
        <w:t xml:space="preserve">Documentație finală - </w:t>
      </w:r>
      <w:proofErr w:type="spellStart"/>
      <w:r w:rsidRPr="008033C5">
        <w:rPr>
          <w:rFonts w:ascii="Times New Roman" w:hAnsi="Times New Roman" w:cs="Times New Roman"/>
          <w:b/>
          <w:color w:val="0B2545"/>
          <w:sz w:val="48"/>
        </w:rPr>
        <w:t>MiniFacebook</w:t>
      </w:r>
      <w:proofErr w:type="spellEnd"/>
    </w:p>
    <w:p w14:paraId="06A5CC6C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t>1. Introducere</w:t>
      </w:r>
    </w:p>
    <w:p w14:paraId="219FF905" w14:textId="77777777" w:rsidR="00E73BD8" w:rsidRPr="008033C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</w:rPr>
        <w:t>MiniFacebook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este o aplicație web de tip rețea socială simplificată. Utilizatorii pot crea conturi, se pot autentifica, pot publica postări cu text, imagini și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-uri, pot comenta postări și pot vota conținut. Aplicația include și rol de moderator pentru administrarea utilizatorilor prin ban și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unban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.</w:t>
      </w:r>
    </w:p>
    <w:p w14:paraId="1120E79F" w14:textId="1472E688" w:rsidR="00E73BD8" w:rsidRPr="008033C5" w:rsidRDefault="00000000">
      <w:pPr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Documentația descrie implementarea finală observată în cod.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Frontendul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proiectului este construit cu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și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="008033C5">
        <w:rPr>
          <w:rFonts w:ascii="Times New Roman" w:hAnsi="Times New Roman" w:cs="Times New Roman"/>
          <w:sz w:val="28"/>
          <w:szCs w:val="28"/>
        </w:rPr>
        <w:t>.</w:t>
      </w:r>
    </w:p>
    <w:p w14:paraId="36627815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t>2. Tehnologii utilizate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3096"/>
        <w:gridCol w:w="4032"/>
      </w:tblGrid>
      <w:tr w:rsidR="00E73BD8" w:rsidRPr="008033C5" w14:paraId="45CE9C27" w14:textId="77777777">
        <w:trPr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7AA595BE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Zonă</w:t>
            </w:r>
          </w:p>
        </w:tc>
        <w:tc>
          <w:tcPr>
            <w:tcW w:w="3096" w:type="dxa"/>
            <w:shd w:val="clear" w:color="auto" w:fill="F2F4F7"/>
            <w:vAlign w:val="center"/>
          </w:tcPr>
          <w:p w14:paraId="3D6E8B3E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Tehnologii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54E08EAE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Rol</w:t>
            </w:r>
          </w:p>
        </w:tc>
      </w:tr>
      <w:tr w:rsidR="00E73BD8" w:rsidRPr="008033C5" w14:paraId="01415C01" w14:textId="77777777">
        <w:trPr>
          <w:jc w:val="center"/>
        </w:trPr>
        <w:tc>
          <w:tcPr>
            <w:tcW w:w="1656" w:type="dxa"/>
            <w:vAlign w:val="center"/>
          </w:tcPr>
          <w:p w14:paraId="22495013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3096" w:type="dxa"/>
            <w:vAlign w:val="center"/>
          </w:tcPr>
          <w:p w14:paraId="71919C73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19,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Vite,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Router,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Bootstrap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5,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4032" w:type="dxa"/>
            <w:vAlign w:val="center"/>
          </w:tcPr>
          <w:p w14:paraId="7A2BE6C7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SPA, rutare, formulare,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feed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, profil și apeluri HTTP</w:t>
            </w:r>
          </w:p>
        </w:tc>
      </w:tr>
      <w:tr w:rsidR="00E73BD8" w:rsidRPr="008033C5" w14:paraId="2338D1A9" w14:textId="77777777">
        <w:trPr>
          <w:jc w:val="center"/>
        </w:trPr>
        <w:tc>
          <w:tcPr>
            <w:tcW w:w="1656" w:type="dxa"/>
            <w:vAlign w:val="center"/>
          </w:tcPr>
          <w:p w14:paraId="437341A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3096" w:type="dxa"/>
            <w:vAlign w:val="center"/>
          </w:tcPr>
          <w:p w14:paraId="37AA220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Java 17,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Boot 3.2.4, Web, JPA,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Lombok</w:t>
            </w:r>
            <w:proofErr w:type="spellEnd"/>
          </w:p>
        </w:tc>
        <w:tc>
          <w:tcPr>
            <w:tcW w:w="4032" w:type="dxa"/>
            <w:vAlign w:val="center"/>
          </w:tcPr>
          <w:p w14:paraId="14E7FF4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API REST și logică social media</w:t>
            </w:r>
          </w:p>
        </w:tc>
      </w:tr>
      <w:tr w:rsidR="00E73BD8" w:rsidRPr="008033C5" w14:paraId="29226A09" w14:textId="77777777">
        <w:trPr>
          <w:jc w:val="center"/>
        </w:trPr>
        <w:tc>
          <w:tcPr>
            <w:tcW w:w="1656" w:type="dxa"/>
            <w:vAlign w:val="center"/>
          </w:tcPr>
          <w:p w14:paraId="55D000D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Microserviciu</w:t>
            </w:r>
            <w:proofErr w:type="spellEnd"/>
          </w:p>
        </w:tc>
        <w:tc>
          <w:tcPr>
            <w:tcW w:w="3096" w:type="dxa"/>
            <w:vAlign w:val="center"/>
          </w:tcPr>
          <w:p w14:paraId="27BCCD50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Boot, Mail,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Twilio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SDK, JPA</w:t>
            </w:r>
          </w:p>
        </w:tc>
        <w:tc>
          <w:tcPr>
            <w:tcW w:w="4032" w:type="dxa"/>
            <w:vAlign w:val="center"/>
          </w:tcPr>
          <w:p w14:paraId="111D390D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Email/SMS la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banarea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utilizatorilor</w:t>
            </w:r>
          </w:p>
        </w:tc>
      </w:tr>
      <w:tr w:rsidR="00E73BD8" w:rsidRPr="008033C5" w14:paraId="7058DB65" w14:textId="77777777">
        <w:trPr>
          <w:jc w:val="center"/>
        </w:trPr>
        <w:tc>
          <w:tcPr>
            <w:tcW w:w="1656" w:type="dxa"/>
            <w:vAlign w:val="center"/>
          </w:tcPr>
          <w:p w14:paraId="284AAB9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Bază de date</w:t>
            </w:r>
          </w:p>
        </w:tc>
        <w:tc>
          <w:tcPr>
            <w:tcW w:w="3096" w:type="dxa"/>
            <w:vAlign w:val="center"/>
          </w:tcPr>
          <w:p w14:paraId="53A5B54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, Hibernate</w:t>
            </w:r>
          </w:p>
        </w:tc>
        <w:tc>
          <w:tcPr>
            <w:tcW w:w="4032" w:type="dxa"/>
            <w:vAlign w:val="center"/>
          </w:tcPr>
          <w:p w14:paraId="1727E3B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Persistență pentru domeniu și notificări</w:t>
            </w:r>
          </w:p>
        </w:tc>
      </w:tr>
      <w:tr w:rsidR="00E73BD8" w:rsidRPr="008033C5" w14:paraId="032DE379" w14:textId="77777777">
        <w:trPr>
          <w:jc w:val="center"/>
        </w:trPr>
        <w:tc>
          <w:tcPr>
            <w:tcW w:w="1656" w:type="dxa"/>
            <w:vAlign w:val="center"/>
          </w:tcPr>
          <w:p w14:paraId="1BE596B3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Testare</w:t>
            </w:r>
          </w:p>
        </w:tc>
        <w:tc>
          <w:tcPr>
            <w:tcW w:w="3096" w:type="dxa"/>
            <w:vAlign w:val="center"/>
          </w:tcPr>
          <w:p w14:paraId="51D2FEC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JUnit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Mockito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Selenium,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WebDriverManager</w:t>
            </w:r>
            <w:proofErr w:type="spellEnd"/>
          </w:p>
        </w:tc>
        <w:tc>
          <w:tcPr>
            <w:tcW w:w="4032" w:type="dxa"/>
            <w:vAlign w:val="center"/>
          </w:tcPr>
          <w:p w14:paraId="2686245E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Teste unitare și E2E</w:t>
            </w:r>
          </w:p>
        </w:tc>
      </w:tr>
      <w:tr w:rsidR="00E73BD8" w:rsidRPr="008033C5" w14:paraId="3965B567" w14:textId="77777777">
        <w:trPr>
          <w:jc w:val="center"/>
        </w:trPr>
        <w:tc>
          <w:tcPr>
            <w:tcW w:w="1656" w:type="dxa"/>
            <w:vAlign w:val="center"/>
          </w:tcPr>
          <w:p w14:paraId="127C4AB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  <w:proofErr w:type="spellEnd"/>
          </w:p>
        </w:tc>
        <w:tc>
          <w:tcPr>
            <w:tcW w:w="3096" w:type="dxa"/>
            <w:vAlign w:val="center"/>
          </w:tcPr>
          <w:p w14:paraId="454AF2F9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Dockerfile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-uri,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docker-compose.yml</w:t>
            </w:r>
            <w:proofErr w:type="spellEnd"/>
          </w:p>
        </w:tc>
        <w:tc>
          <w:tcPr>
            <w:tcW w:w="4032" w:type="dxa"/>
            <w:vAlign w:val="center"/>
          </w:tcPr>
          <w:p w14:paraId="6758168B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Rulare în containere</w:t>
            </w:r>
          </w:p>
        </w:tc>
      </w:tr>
    </w:tbl>
    <w:p w14:paraId="0DED0145" w14:textId="77777777" w:rsidR="00E73BD8" w:rsidRPr="008033C5" w:rsidRDefault="00E73BD8">
      <w:pPr>
        <w:rPr>
          <w:rFonts w:ascii="Times New Roman" w:hAnsi="Times New Roman" w:cs="Times New Roman"/>
          <w:sz w:val="24"/>
          <w:szCs w:val="24"/>
        </w:rPr>
      </w:pPr>
    </w:p>
    <w:p w14:paraId="5856672B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t>3. Arhitectură generală</w:t>
      </w:r>
    </w:p>
    <w:p w14:paraId="05C0B1D2" w14:textId="77777777" w:rsidR="00E73BD8" w:rsidRPr="008033C5" w:rsidRDefault="00000000">
      <w:pPr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Sistemul este separat în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REST și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microserviciu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de notificări.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Frontendul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consumă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backendul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prin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Backendul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gestionează domeniul social media și apelează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microserviciul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de notificări prin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RestTemplate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atunci când un moderator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banează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un utilizator.</w:t>
      </w:r>
    </w:p>
    <w:p w14:paraId="4C72668F" w14:textId="6268271B" w:rsidR="00E73BD8" w:rsidRPr="008033C5" w:rsidRDefault="009D042D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lastRenderedPageBreak/>
        <w:drawing>
          <wp:inline distT="0" distB="0" distL="0" distR="0" wp14:anchorId="50B11D9C" wp14:editId="7D717D7F">
            <wp:extent cx="5943600" cy="2037715"/>
            <wp:effectExtent l="0" t="0" r="0" b="635"/>
            <wp:docPr id="21964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44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484D" w14:textId="77777777" w:rsidR="00E73BD8" w:rsidRPr="008033C5" w:rsidRDefault="00000000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  <w:i/>
          <w:color w:val="555555"/>
          <w:sz w:val="18"/>
        </w:rPr>
        <w:t>Figura 1. Arhitectura generală a sistemului</w:t>
      </w:r>
    </w:p>
    <w:p w14:paraId="20438F56" w14:textId="77777777" w:rsidR="00E73BD8" w:rsidRPr="008033C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Backendul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și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microserviciul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folosesc o arhitectură pe straturi: controller, service,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dto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și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.</w:t>
      </w:r>
    </w:p>
    <w:p w14:paraId="5ADE9628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t xml:space="preserve">4. Arhitectura </w:t>
      </w:r>
      <w:proofErr w:type="spellStart"/>
      <w:r w:rsidRPr="008033C5">
        <w:rPr>
          <w:rFonts w:ascii="Times New Roman" w:hAnsi="Times New Roman" w:cs="Times New Roman"/>
        </w:rPr>
        <w:t>frontend</w:t>
      </w:r>
      <w:proofErr w:type="spellEnd"/>
    </w:p>
    <w:p w14:paraId="2833540D" w14:textId="77777777" w:rsidR="00E73BD8" w:rsidRPr="008033C5" w:rsidRDefault="00000000">
      <w:pPr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Aplicația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este pornită din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main.tsx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și folosește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BrowserRouter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în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App.tsx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AuthProvider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păstrează utilizatorul autentificat în state și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, iar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ProtectedRoute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protejează paginile private.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6768"/>
      </w:tblGrid>
      <w:tr w:rsidR="00E73BD8" w:rsidRPr="008033C5" w14:paraId="78B76D2B" w14:textId="77777777">
        <w:trPr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542C303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Pachet</w:t>
            </w:r>
          </w:p>
        </w:tc>
        <w:tc>
          <w:tcPr>
            <w:tcW w:w="6768" w:type="dxa"/>
            <w:shd w:val="clear" w:color="auto" w:fill="F2F4F7"/>
            <w:vAlign w:val="center"/>
          </w:tcPr>
          <w:p w14:paraId="3E41ADDB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Responsabilitate</w:t>
            </w:r>
          </w:p>
        </w:tc>
      </w:tr>
      <w:tr w:rsidR="00E73BD8" w:rsidRPr="008033C5" w14:paraId="7ADB62BB" w14:textId="77777777">
        <w:trPr>
          <w:jc w:val="center"/>
        </w:trPr>
        <w:tc>
          <w:tcPr>
            <w:tcW w:w="2016" w:type="dxa"/>
            <w:vAlign w:val="center"/>
          </w:tcPr>
          <w:p w14:paraId="2FE3F6D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pages</w:t>
            </w:r>
            <w:proofErr w:type="spellEnd"/>
          </w:p>
        </w:tc>
        <w:tc>
          <w:tcPr>
            <w:tcW w:w="6768" w:type="dxa"/>
            <w:vAlign w:val="center"/>
          </w:tcPr>
          <w:p w14:paraId="578094D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PostList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PostDetail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CreatePost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EditPost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Profile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</w:tr>
      <w:tr w:rsidR="00E73BD8" w:rsidRPr="008033C5" w14:paraId="17320633" w14:textId="77777777">
        <w:trPr>
          <w:jc w:val="center"/>
        </w:trPr>
        <w:tc>
          <w:tcPr>
            <w:tcW w:w="2016" w:type="dxa"/>
            <w:vAlign w:val="center"/>
          </w:tcPr>
          <w:p w14:paraId="4D67A39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  <w:proofErr w:type="spellEnd"/>
          </w:p>
        </w:tc>
        <w:tc>
          <w:tcPr>
            <w:tcW w:w="6768" w:type="dxa"/>
            <w:vAlign w:val="center"/>
          </w:tcPr>
          <w:p w14:paraId="1BFB6A8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Navbar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ProtectedRoute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PostCard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PostForm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CommentForm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CommentList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VoteButtons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SearchBar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ImageUpload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TagBadge</w:t>
            </w:r>
            <w:proofErr w:type="spellEnd"/>
          </w:p>
        </w:tc>
      </w:tr>
      <w:tr w:rsidR="00E73BD8" w:rsidRPr="008033C5" w14:paraId="63AFC69F" w14:textId="77777777">
        <w:trPr>
          <w:jc w:val="center"/>
        </w:trPr>
        <w:tc>
          <w:tcPr>
            <w:tcW w:w="2016" w:type="dxa"/>
            <w:vAlign w:val="center"/>
          </w:tcPr>
          <w:p w14:paraId="75248780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services</w:t>
            </w:r>
            <w:proofErr w:type="spellEnd"/>
          </w:p>
        </w:tc>
        <w:tc>
          <w:tcPr>
            <w:tcW w:w="6768" w:type="dxa"/>
            <w:vAlign w:val="center"/>
          </w:tcPr>
          <w:p w14:paraId="156F237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Clienți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Axios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pentru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și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files</w:t>
            </w:r>
            <w:proofErr w:type="spellEnd"/>
          </w:p>
        </w:tc>
      </w:tr>
      <w:tr w:rsidR="00E73BD8" w:rsidRPr="008033C5" w14:paraId="26D89A77" w14:textId="77777777">
        <w:trPr>
          <w:jc w:val="center"/>
        </w:trPr>
        <w:tc>
          <w:tcPr>
            <w:tcW w:w="2016" w:type="dxa"/>
            <w:vAlign w:val="center"/>
          </w:tcPr>
          <w:p w14:paraId="6963A56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context</w:t>
            </w:r>
          </w:p>
        </w:tc>
        <w:tc>
          <w:tcPr>
            <w:tcW w:w="6768" w:type="dxa"/>
            <w:vAlign w:val="center"/>
          </w:tcPr>
          <w:p w14:paraId="2ECDC3AD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AuthContext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AuthProvider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useAuth</w:t>
            </w:r>
            <w:proofErr w:type="spellEnd"/>
          </w:p>
        </w:tc>
      </w:tr>
      <w:tr w:rsidR="00E73BD8" w:rsidRPr="008033C5" w14:paraId="7DD85751" w14:textId="77777777">
        <w:trPr>
          <w:jc w:val="center"/>
        </w:trPr>
        <w:tc>
          <w:tcPr>
            <w:tcW w:w="2016" w:type="dxa"/>
            <w:vAlign w:val="center"/>
          </w:tcPr>
          <w:p w14:paraId="5EAAA02B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proofErr w:type="spellEnd"/>
          </w:p>
        </w:tc>
        <w:tc>
          <w:tcPr>
            <w:tcW w:w="6768" w:type="dxa"/>
            <w:vAlign w:val="center"/>
          </w:tcPr>
          <w:p w14:paraId="52CF82C3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Interfețe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pentru entități și DTO-uri</w:t>
            </w:r>
          </w:p>
        </w:tc>
      </w:tr>
    </w:tbl>
    <w:p w14:paraId="6F9AAE84" w14:textId="77777777" w:rsidR="00E73BD8" w:rsidRPr="008033C5" w:rsidRDefault="00E73BD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312"/>
        <w:gridCol w:w="3312"/>
      </w:tblGrid>
      <w:tr w:rsidR="00E73BD8" w:rsidRPr="008033C5" w14:paraId="1A2E40D9" w14:textId="77777777">
        <w:trPr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1C25F3F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Rută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770D27DD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Componentă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4EBF410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Protecție</w:t>
            </w:r>
          </w:p>
        </w:tc>
      </w:tr>
      <w:tr w:rsidR="00E73BD8" w:rsidRPr="008033C5" w14:paraId="0681CFE9" w14:textId="77777777">
        <w:trPr>
          <w:jc w:val="center"/>
        </w:trPr>
        <w:tc>
          <w:tcPr>
            <w:tcW w:w="2160" w:type="dxa"/>
            <w:vAlign w:val="center"/>
          </w:tcPr>
          <w:p w14:paraId="7B7A8B1D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3312" w:type="dxa"/>
            <w:vAlign w:val="center"/>
          </w:tcPr>
          <w:p w14:paraId="2737BFE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LoginPage</w:t>
            </w:r>
            <w:proofErr w:type="spellEnd"/>
          </w:p>
        </w:tc>
        <w:tc>
          <w:tcPr>
            <w:tcW w:w="3312" w:type="dxa"/>
            <w:vAlign w:val="center"/>
          </w:tcPr>
          <w:p w14:paraId="20CA2889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publică</w:t>
            </w:r>
          </w:p>
        </w:tc>
      </w:tr>
      <w:tr w:rsidR="00E73BD8" w:rsidRPr="008033C5" w14:paraId="75613B90" w14:textId="77777777">
        <w:trPr>
          <w:jc w:val="center"/>
        </w:trPr>
        <w:tc>
          <w:tcPr>
            <w:tcW w:w="2160" w:type="dxa"/>
            <w:vAlign w:val="center"/>
          </w:tcPr>
          <w:p w14:paraId="3D11E3B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3312" w:type="dxa"/>
            <w:vAlign w:val="center"/>
          </w:tcPr>
          <w:p w14:paraId="725943DC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RegisterPage</w:t>
            </w:r>
            <w:proofErr w:type="spellEnd"/>
          </w:p>
        </w:tc>
        <w:tc>
          <w:tcPr>
            <w:tcW w:w="3312" w:type="dxa"/>
            <w:vAlign w:val="center"/>
          </w:tcPr>
          <w:p w14:paraId="658D3619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publică</w:t>
            </w:r>
          </w:p>
        </w:tc>
      </w:tr>
      <w:tr w:rsidR="00E73BD8" w:rsidRPr="008033C5" w14:paraId="203F4240" w14:textId="77777777">
        <w:trPr>
          <w:jc w:val="center"/>
        </w:trPr>
        <w:tc>
          <w:tcPr>
            <w:tcW w:w="2160" w:type="dxa"/>
            <w:vAlign w:val="center"/>
          </w:tcPr>
          <w:p w14:paraId="2E37056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3312" w:type="dxa"/>
            <w:vAlign w:val="center"/>
          </w:tcPr>
          <w:p w14:paraId="0FD68D6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PostListPage</w:t>
            </w:r>
            <w:proofErr w:type="spellEnd"/>
          </w:p>
        </w:tc>
        <w:tc>
          <w:tcPr>
            <w:tcW w:w="3312" w:type="dxa"/>
            <w:vAlign w:val="center"/>
          </w:tcPr>
          <w:p w14:paraId="34FB1AC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ProtectedRoute</w:t>
            </w:r>
            <w:proofErr w:type="spellEnd"/>
          </w:p>
        </w:tc>
      </w:tr>
      <w:tr w:rsidR="00E73BD8" w:rsidRPr="008033C5" w14:paraId="5911164F" w14:textId="77777777">
        <w:trPr>
          <w:jc w:val="center"/>
        </w:trPr>
        <w:tc>
          <w:tcPr>
            <w:tcW w:w="2160" w:type="dxa"/>
            <w:vAlign w:val="center"/>
          </w:tcPr>
          <w:p w14:paraId="35DD51B0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/: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312" w:type="dxa"/>
            <w:vAlign w:val="center"/>
          </w:tcPr>
          <w:p w14:paraId="0693AED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PostDetailPage</w:t>
            </w:r>
            <w:proofErr w:type="spellEnd"/>
          </w:p>
        </w:tc>
        <w:tc>
          <w:tcPr>
            <w:tcW w:w="3312" w:type="dxa"/>
            <w:vAlign w:val="center"/>
          </w:tcPr>
          <w:p w14:paraId="6AA863F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ProtectedRoute</w:t>
            </w:r>
            <w:proofErr w:type="spellEnd"/>
          </w:p>
        </w:tc>
      </w:tr>
      <w:tr w:rsidR="00E73BD8" w:rsidRPr="008033C5" w14:paraId="6DE6F23B" w14:textId="77777777">
        <w:trPr>
          <w:jc w:val="center"/>
        </w:trPr>
        <w:tc>
          <w:tcPr>
            <w:tcW w:w="2160" w:type="dxa"/>
            <w:vAlign w:val="center"/>
          </w:tcPr>
          <w:p w14:paraId="7F91CB6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/create-post</w:t>
            </w:r>
          </w:p>
        </w:tc>
        <w:tc>
          <w:tcPr>
            <w:tcW w:w="3312" w:type="dxa"/>
            <w:vAlign w:val="center"/>
          </w:tcPr>
          <w:p w14:paraId="1734640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CreatePostPage</w:t>
            </w:r>
            <w:proofErr w:type="spellEnd"/>
          </w:p>
        </w:tc>
        <w:tc>
          <w:tcPr>
            <w:tcW w:w="3312" w:type="dxa"/>
            <w:vAlign w:val="center"/>
          </w:tcPr>
          <w:p w14:paraId="4FEDB93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ProtectedRoute</w:t>
            </w:r>
            <w:proofErr w:type="spellEnd"/>
          </w:p>
        </w:tc>
      </w:tr>
      <w:tr w:rsidR="00E73BD8" w:rsidRPr="008033C5" w14:paraId="3DFFD0EB" w14:textId="77777777">
        <w:trPr>
          <w:jc w:val="center"/>
        </w:trPr>
        <w:tc>
          <w:tcPr>
            <w:tcW w:w="2160" w:type="dxa"/>
            <w:vAlign w:val="center"/>
          </w:tcPr>
          <w:p w14:paraId="4FE7A25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/: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proofErr w:type="spellEnd"/>
          </w:p>
        </w:tc>
        <w:tc>
          <w:tcPr>
            <w:tcW w:w="3312" w:type="dxa"/>
            <w:vAlign w:val="center"/>
          </w:tcPr>
          <w:p w14:paraId="044AD20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EditPostPage</w:t>
            </w:r>
            <w:proofErr w:type="spellEnd"/>
          </w:p>
        </w:tc>
        <w:tc>
          <w:tcPr>
            <w:tcW w:w="3312" w:type="dxa"/>
            <w:vAlign w:val="center"/>
          </w:tcPr>
          <w:p w14:paraId="4567E66E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ProtectedRoute</w:t>
            </w:r>
            <w:proofErr w:type="spellEnd"/>
          </w:p>
        </w:tc>
      </w:tr>
      <w:tr w:rsidR="00E73BD8" w:rsidRPr="008033C5" w14:paraId="44B0C313" w14:textId="77777777">
        <w:trPr>
          <w:jc w:val="center"/>
        </w:trPr>
        <w:tc>
          <w:tcPr>
            <w:tcW w:w="2160" w:type="dxa"/>
            <w:vAlign w:val="center"/>
          </w:tcPr>
          <w:p w14:paraId="19FEA1BD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profile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/: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312" w:type="dxa"/>
            <w:vAlign w:val="center"/>
          </w:tcPr>
          <w:p w14:paraId="588F856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ProfilePage</w:t>
            </w:r>
            <w:proofErr w:type="spellEnd"/>
          </w:p>
        </w:tc>
        <w:tc>
          <w:tcPr>
            <w:tcW w:w="3312" w:type="dxa"/>
            <w:vAlign w:val="center"/>
          </w:tcPr>
          <w:p w14:paraId="14FCE383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ProtectedRoute</w:t>
            </w:r>
            <w:proofErr w:type="spellEnd"/>
          </w:p>
        </w:tc>
      </w:tr>
      <w:tr w:rsidR="00E73BD8" w:rsidRPr="008033C5" w14:paraId="5E00CB4C" w14:textId="77777777">
        <w:trPr>
          <w:jc w:val="center"/>
        </w:trPr>
        <w:tc>
          <w:tcPr>
            <w:tcW w:w="2160" w:type="dxa"/>
            <w:vAlign w:val="center"/>
          </w:tcPr>
          <w:p w14:paraId="4C38895E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3312" w:type="dxa"/>
            <w:vAlign w:val="center"/>
          </w:tcPr>
          <w:p w14:paraId="2FFAB05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AdminPage</w:t>
            </w:r>
            <w:proofErr w:type="spellEnd"/>
          </w:p>
        </w:tc>
        <w:tc>
          <w:tcPr>
            <w:tcW w:w="3312" w:type="dxa"/>
            <w:vAlign w:val="center"/>
          </w:tcPr>
          <w:p w14:paraId="3F4BE79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ProtectedRoute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isModerator</w:t>
            </w:r>
            <w:proofErr w:type="spellEnd"/>
          </w:p>
        </w:tc>
      </w:tr>
    </w:tbl>
    <w:p w14:paraId="5F83FFF8" w14:textId="77777777" w:rsidR="00E73BD8" w:rsidRPr="008033C5" w:rsidRDefault="00E73BD8">
      <w:pPr>
        <w:rPr>
          <w:rFonts w:ascii="Times New Roman" w:hAnsi="Times New Roman" w:cs="Times New Roman"/>
        </w:rPr>
      </w:pPr>
    </w:p>
    <w:p w14:paraId="65FFB35E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lastRenderedPageBreak/>
        <w:t xml:space="preserve">5. Arhitectura </w:t>
      </w:r>
      <w:proofErr w:type="spellStart"/>
      <w:r w:rsidRPr="008033C5">
        <w:rPr>
          <w:rFonts w:ascii="Times New Roman" w:hAnsi="Times New Roman" w:cs="Times New Roman"/>
        </w:rPr>
        <w:t>backend</w:t>
      </w:r>
      <w:proofErr w:type="spellEnd"/>
    </w:p>
    <w:p w14:paraId="1D911B08" w14:textId="77777777" w:rsidR="00E73BD8" w:rsidRPr="008033C5" w:rsidRDefault="00000000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drawing>
          <wp:inline distT="0" distB="0" distL="0" distR="0" wp14:anchorId="529423E4" wp14:editId="1831C689">
            <wp:extent cx="5715000" cy="350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che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A0DF" w14:textId="2404A0EA" w:rsidR="009D042D" w:rsidRPr="008033C5" w:rsidRDefault="009D042D" w:rsidP="009D042D">
      <w:pPr>
        <w:rPr>
          <w:rFonts w:ascii="Times New Roman" w:hAnsi="Times New Roman" w:cs="Times New Roman"/>
        </w:rPr>
      </w:pPr>
    </w:p>
    <w:p w14:paraId="62C6BB60" w14:textId="77777777" w:rsidR="00E73BD8" w:rsidRPr="008033C5" w:rsidRDefault="00000000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  <w:i/>
          <w:color w:val="555555"/>
          <w:sz w:val="18"/>
        </w:rPr>
        <w:t>Figura 2. Pachetele principale și dependențele dintre ele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9"/>
        <w:gridCol w:w="3600"/>
        <w:gridCol w:w="3384"/>
      </w:tblGrid>
      <w:tr w:rsidR="00E73BD8" w:rsidRPr="008033C5" w14:paraId="570EFF18" w14:textId="77777777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7D0F37ED" w14:textId="77777777" w:rsidR="00E73BD8" w:rsidRPr="008033C5" w:rsidRDefault="00000000">
            <w:pPr>
              <w:rPr>
                <w:rFonts w:ascii="Times New Roman" w:hAnsi="Times New Roman" w:cs="Times New Roman"/>
              </w:rPr>
            </w:pPr>
            <w:r w:rsidRPr="008033C5">
              <w:rPr>
                <w:rFonts w:ascii="Times New Roman" w:hAnsi="Times New Roman" w:cs="Times New Roman"/>
                <w:b/>
                <w:sz w:val="18"/>
              </w:rPr>
              <w:t>Pachet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4BE16812" w14:textId="77777777" w:rsidR="00E73BD8" w:rsidRPr="008033C5" w:rsidRDefault="00000000">
            <w:pPr>
              <w:rPr>
                <w:rFonts w:ascii="Times New Roman" w:hAnsi="Times New Roman" w:cs="Times New Roman"/>
              </w:rPr>
            </w:pPr>
            <w:r w:rsidRPr="008033C5">
              <w:rPr>
                <w:rFonts w:ascii="Times New Roman" w:hAnsi="Times New Roman" w:cs="Times New Roman"/>
                <w:b/>
                <w:sz w:val="18"/>
              </w:rPr>
              <w:t>Clase principale</w:t>
            </w:r>
          </w:p>
        </w:tc>
        <w:tc>
          <w:tcPr>
            <w:tcW w:w="3384" w:type="dxa"/>
            <w:shd w:val="clear" w:color="auto" w:fill="F2F4F7"/>
            <w:vAlign w:val="center"/>
          </w:tcPr>
          <w:p w14:paraId="216266D0" w14:textId="77777777" w:rsidR="00E73BD8" w:rsidRPr="008033C5" w:rsidRDefault="00000000">
            <w:pPr>
              <w:rPr>
                <w:rFonts w:ascii="Times New Roman" w:hAnsi="Times New Roman" w:cs="Times New Roman"/>
              </w:rPr>
            </w:pPr>
            <w:r w:rsidRPr="008033C5">
              <w:rPr>
                <w:rFonts w:ascii="Times New Roman" w:hAnsi="Times New Roman" w:cs="Times New Roman"/>
                <w:b/>
                <w:sz w:val="18"/>
              </w:rPr>
              <w:t>Rol</w:t>
            </w:r>
          </w:p>
        </w:tc>
      </w:tr>
      <w:tr w:rsidR="00E73BD8" w:rsidRPr="008033C5" w14:paraId="08935989" w14:textId="77777777">
        <w:trPr>
          <w:jc w:val="center"/>
        </w:trPr>
        <w:tc>
          <w:tcPr>
            <w:tcW w:w="1800" w:type="dxa"/>
            <w:vAlign w:val="center"/>
          </w:tcPr>
          <w:p w14:paraId="755D2B2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3600" w:type="dxa"/>
            <w:vAlign w:val="center"/>
          </w:tcPr>
          <w:p w14:paraId="124CBB6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AuthController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UserController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PostController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CommentController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VoteController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TagController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FileController</w:t>
            </w:r>
            <w:proofErr w:type="spellEnd"/>
          </w:p>
        </w:tc>
        <w:tc>
          <w:tcPr>
            <w:tcW w:w="3384" w:type="dxa"/>
            <w:vAlign w:val="center"/>
          </w:tcPr>
          <w:p w14:paraId="24BD2DD0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-uri REST</w:t>
            </w:r>
          </w:p>
        </w:tc>
      </w:tr>
      <w:tr w:rsidR="00E73BD8" w:rsidRPr="008033C5" w14:paraId="652922CD" w14:textId="77777777">
        <w:trPr>
          <w:jc w:val="center"/>
        </w:trPr>
        <w:tc>
          <w:tcPr>
            <w:tcW w:w="1800" w:type="dxa"/>
            <w:vAlign w:val="center"/>
          </w:tcPr>
          <w:p w14:paraId="17DE8F80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3600" w:type="dxa"/>
            <w:vAlign w:val="center"/>
          </w:tcPr>
          <w:p w14:paraId="5033D3D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AuthService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UserService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PostService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CommentService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VoteService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TagService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FileStorageService</w:t>
            </w:r>
            <w:proofErr w:type="spellEnd"/>
          </w:p>
        </w:tc>
        <w:tc>
          <w:tcPr>
            <w:tcW w:w="3384" w:type="dxa"/>
            <w:vAlign w:val="center"/>
          </w:tcPr>
          <w:p w14:paraId="6F532E6E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Reguli de business</w:t>
            </w:r>
          </w:p>
        </w:tc>
      </w:tr>
      <w:tr w:rsidR="00E73BD8" w:rsidRPr="008033C5" w14:paraId="4C37127D" w14:textId="77777777">
        <w:trPr>
          <w:jc w:val="center"/>
        </w:trPr>
        <w:tc>
          <w:tcPr>
            <w:tcW w:w="1800" w:type="dxa"/>
            <w:vAlign w:val="center"/>
          </w:tcPr>
          <w:p w14:paraId="76290197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repository</w:t>
            </w:r>
            <w:proofErr w:type="spellEnd"/>
          </w:p>
        </w:tc>
        <w:tc>
          <w:tcPr>
            <w:tcW w:w="3600" w:type="dxa"/>
            <w:vAlign w:val="center"/>
          </w:tcPr>
          <w:p w14:paraId="1E2EE60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UserRepository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PostRepository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CommentRepository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VoteRepository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TagRepository</w:t>
            </w:r>
            <w:proofErr w:type="spellEnd"/>
          </w:p>
        </w:tc>
        <w:tc>
          <w:tcPr>
            <w:tcW w:w="3384" w:type="dxa"/>
            <w:vAlign w:val="center"/>
          </w:tcPr>
          <w:p w14:paraId="083AA0C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Acces la date</w:t>
            </w:r>
          </w:p>
        </w:tc>
      </w:tr>
      <w:tr w:rsidR="00E73BD8" w:rsidRPr="008033C5" w14:paraId="7A689BF0" w14:textId="77777777">
        <w:trPr>
          <w:jc w:val="center"/>
        </w:trPr>
        <w:tc>
          <w:tcPr>
            <w:tcW w:w="1800" w:type="dxa"/>
            <w:vAlign w:val="center"/>
          </w:tcPr>
          <w:p w14:paraId="77CD2C9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  <w:proofErr w:type="spellEnd"/>
          </w:p>
        </w:tc>
        <w:tc>
          <w:tcPr>
            <w:tcW w:w="3600" w:type="dxa"/>
            <w:vAlign w:val="center"/>
          </w:tcPr>
          <w:p w14:paraId="153454E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Post, Comment,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PostStatus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VoteType</w:t>
            </w:r>
            <w:proofErr w:type="spellEnd"/>
          </w:p>
        </w:tc>
        <w:tc>
          <w:tcPr>
            <w:tcW w:w="3384" w:type="dxa"/>
            <w:vAlign w:val="center"/>
          </w:tcPr>
          <w:p w14:paraId="13A9F6A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Model JPA</w:t>
            </w:r>
          </w:p>
        </w:tc>
      </w:tr>
      <w:tr w:rsidR="00E73BD8" w:rsidRPr="008033C5" w14:paraId="799523DB" w14:textId="77777777">
        <w:trPr>
          <w:jc w:val="center"/>
        </w:trPr>
        <w:tc>
          <w:tcPr>
            <w:tcW w:w="1800" w:type="dxa"/>
            <w:vAlign w:val="center"/>
          </w:tcPr>
          <w:p w14:paraId="1A3351A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dto</w:t>
            </w:r>
            <w:proofErr w:type="spellEnd"/>
          </w:p>
        </w:tc>
        <w:tc>
          <w:tcPr>
            <w:tcW w:w="3600" w:type="dxa"/>
            <w:vAlign w:val="center"/>
          </w:tcPr>
          <w:p w14:paraId="3DCF68AD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LoginRequest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RegisterRequest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UserDTO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PostDTO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CommentDTO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VoteRequest</w:t>
            </w:r>
            <w:proofErr w:type="spellEnd"/>
          </w:p>
        </w:tc>
        <w:tc>
          <w:tcPr>
            <w:tcW w:w="3384" w:type="dxa"/>
            <w:vAlign w:val="center"/>
          </w:tcPr>
          <w:p w14:paraId="58EF90DC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Payload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-uri validate</w:t>
            </w:r>
          </w:p>
        </w:tc>
      </w:tr>
      <w:tr w:rsidR="00E73BD8" w:rsidRPr="008033C5" w14:paraId="5BAEB629" w14:textId="77777777">
        <w:trPr>
          <w:jc w:val="center"/>
        </w:trPr>
        <w:tc>
          <w:tcPr>
            <w:tcW w:w="1800" w:type="dxa"/>
            <w:vAlign w:val="center"/>
          </w:tcPr>
          <w:p w14:paraId="698D83E3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  <w:proofErr w:type="spellEnd"/>
          </w:p>
        </w:tc>
        <w:tc>
          <w:tcPr>
            <w:tcW w:w="3600" w:type="dxa"/>
            <w:vAlign w:val="center"/>
          </w:tcPr>
          <w:p w14:paraId="75099B1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SecurityConfig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WebConfig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AppConfig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GlobalExceptionHandler</w:t>
            </w:r>
            <w:proofErr w:type="spellEnd"/>
          </w:p>
        </w:tc>
        <w:tc>
          <w:tcPr>
            <w:tcW w:w="3384" w:type="dxa"/>
            <w:vAlign w:val="center"/>
          </w:tcPr>
          <w:p w14:paraId="0C8EC1D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CORS,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, erori JSON</w:t>
            </w:r>
          </w:p>
        </w:tc>
      </w:tr>
    </w:tbl>
    <w:p w14:paraId="588F1C0F" w14:textId="77777777" w:rsidR="00E73BD8" w:rsidRPr="008033C5" w:rsidRDefault="00E73BD8">
      <w:pPr>
        <w:rPr>
          <w:rFonts w:ascii="Times New Roman" w:hAnsi="Times New Roman" w:cs="Times New Roman"/>
        </w:rPr>
      </w:pPr>
    </w:p>
    <w:p w14:paraId="05344B23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t xml:space="preserve">6. </w:t>
      </w:r>
      <w:proofErr w:type="spellStart"/>
      <w:r w:rsidRPr="008033C5">
        <w:rPr>
          <w:rFonts w:ascii="Times New Roman" w:hAnsi="Times New Roman" w:cs="Times New Roman"/>
        </w:rPr>
        <w:t>Microserviciul</w:t>
      </w:r>
      <w:proofErr w:type="spellEnd"/>
      <w:r w:rsidRPr="008033C5">
        <w:rPr>
          <w:rFonts w:ascii="Times New Roman" w:hAnsi="Times New Roman" w:cs="Times New Roman"/>
        </w:rPr>
        <w:t xml:space="preserve"> de notificări</w:t>
      </w:r>
    </w:p>
    <w:p w14:paraId="7FEE3700" w14:textId="77777777" w:rsidR="008033C5" w:rsidRPr="008033C5" w:rsidRDefault="008033C5" w:rsidP="008033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</w:rPr>
        <w:t>NotificationMicroservice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 este componenta separată care gestionează notificările aplicației. Acesta rulează pe portul 8082 și este apelat de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backendul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principal atunci când un moderator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banează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un utilizator.</w:t>
      </w:r>
    </w:p>
    <w:p w14:paraId="70C0EC37" w14:textId="77777777" w:rsidR="008033C5" w:rsidRPr="008033C5" w:rsidRDefault="008033C5" w:rsidP="008033C5">
      <w:pPr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După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banare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backendul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trimite către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endpoint-ul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 POST /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/ban datele necesare: 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, email, 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 și 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reason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Microserviciul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construiește două notificări, una de tip email și una de tip SMS. Emailul este trimis prin 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JavaMailSender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, folosind SMTP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Gmail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, iar SMS-ul este trimis prin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Twilio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SDK.</w:t>
      </w:r>
    </w:p>
    <w:p w14:paraId="3432E581" w14:textId="77777777" w:rsidR="008033C5" w:rsidRPr="008033C5" w:rsidRDefault="008033C5" w:rsidP="008033C5">
      <w:pPr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>Rezultatul fiecărei încercări de trimitere este salvat în baza de date sub forma unei entități 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, împreună cu destinatarul, mesajul, tipul notificării și statusul 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isSent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. Astfel, sistemul păstrează un istoric al notificărilor generate, chiar și în cazul în care trimiterea nu reușește.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192"/>
      </w:tblGrid>
      <w:tr w:rsidR="00E73BD8" w:rsidRPr="008033C5" w14:paraId="2B2344E5" w14:textId="77777777">
        <w:trPr>
          <w:jc w:val="center"/>
        </w:trPr>
        <w:tc>
          <w:tcPr>
            <w:tcW w:w="2592" w:type="dxa"/>
            <w:shd w:val="clear" w:color="auto" w:fill="F2F4F7"/>
            <w:vAlign w:val="center"/>
          </w:tcPr>
          <w:p w14:paraId="40B0D973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Componentă</w:t>
            </w:r>
          </w:p>
        </w:tc>
        <w:tc>
          <w:tcPr>
            <w:tcW w:w="6192" w:type="dxa"/>
            <w:shd w:val="clear" w:color="auto" w:fill="F2F4F7"/>
            <w:vAlign w:val="center"/>
          </w:tcPr>
          <w:p w14:paraId="5B92D5DC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Rol</w:t>
            </w:r>
          </w:p>
        </w:tc>
      </w:tr>
      <w:tr w:rsidR="00E73BD8" w:rsidRPr="008033C5" w14:paraId="4662627B" w14:textId="77777777">
        <w:trPr>
          <w:jc w:val="center"/>
        </w:trPr>
        <w:tc>
          <w:tcPr>
            <w:tcW w:w="2592" w:type="dxa"/>
            <w:vAlign w:val="center"/>
          </w:tcPr>
          <w:p w14:paraId="0316D53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NotificationController</w:t>
            </w:r>
            <w:proofErr w:type="spellEnd"/>
          </w:p>
        </w:tc>
        <w:tc>
          <w:tcPr>
            <w:tcW w:w="6192" w:type="dxa"/>
            <w:vAlign w:val="center"/>
          </w:tcPr>
          <w:p w14:paraId="1DFE788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/ban și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-uri de listare</w:t>
            </w:r>
          </w:p>
        </w:tc>
      </w:tr>
      <w:tr w:rsidR="00E73BD8" w:rsidRPr="008033C5" w14:paraId="56DF0F1A" w14:textId="77777777">
        <w:trPr>
          <w:jc w:val="center"/>
        </w:trPr>
        <w:tc>
          <w:tcPr>
            <w:tcW w:w="2592" w:type="dxa"/>
            <w:vAlign w:val="center"/>
          </w:tcPr>
          <w:p w14:paraId="4768E33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NotificationService</w:t>
            </w:r>
            <w:proofErr w:type="spellEnd"/>
          </w:p>
        </w:tc>
        <w:tc>
          <w:tcPr>
            <w:tcW w:w="6192" w:type="dxa"/>
            <w:vAlign w:val="center"/>
          </w:tcPr>
          <w:p w14:paraId="1DE0DF3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Construiește mesajele, apelează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EmailService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SmsService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și salvează rezultatele</w:t>
            </w:r>
          </w:p>
        </w:tc>
      </w:tr>
      <w:tr w:rsidR="00E73BD8" w:rsidRPr="008033C5" w14:paraId="087C6D39" w14:textId="77777777">
        <w:trPr>
          <w:jc w:val="center"/>
        </w:trPr>
        <w:tc>
          <w:tcPr>
            <w:tcW w:w="2592" w:type="dxa"/>
            <w:vAlign w:val="center"/>
          </w:tcPr>
          <w:p w14:paraId="46532A0B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EmailService</w:t>
            </w:r>
            <w:proofErr w:type="spellEnd"/>
          </w:p>
        </w:tc>
        <w:tc>
          <w:tcPr>
            <w:tcW w:w="6192" w:type="dxa"/>
            <w:vAlign w:val="center"/>
          </w:tcPr>
          <w:p w14:paraId="7F80BA6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Trimite email prin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JavaMailSender</w:t>
            </w:r>
            <w:proofErr w:type="spellEnd"/>
          </w:p>
        </w:tc>
      </w:tr>
      <w:tr w:rsidR="00E73BD8" w:rsidRPr="008033C5" w14:paraId="1A42C8C5" w14:textId="77777777">
        <w:trPr>
          <w:jc w:val="center"/>
        </w:trPr>
        <w:tc>
          <w:tcPr>
            <w:tcW w:w="2592" w:type="dxa"/>
            <w:vAlign w:val="center"/>
          </w:tcPr>
          <w:p w14:paraId="2876C8CC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SmsService</w:t>
            </w:r>
            <w:proofErr w:type="spellEnd"/>
          </w:p>
        </w:tc>
        <w:tc>
          <w:tcPr>
            <w:tcW w:w="6192" w:type="dxa"/>
            <w:vAlign w:val="center"/>
          </w:tcPr>
          <w:p w14:paraId="70021093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Trimite SMS prin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Twilio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SDK</w:t>
            </w:r>
          </w:p>
        </w:tc>
      </w:tr>
      <w:tr w:rsidR="00E73BD8" w:rsidRPr="008033C5" w14:paraId="6BEDEB5E" w14:textId="77777777">
        <w:trPr>
          <w:jc w:val="center"/>
        </w:trPr>
        <w:tc>
          <w:tcPr>
            <w:tcW w:w="2592" w:type="dxa"/>
            <w:vAlign w:val="center"/>
          </w:tcPr>
          <w:p w14:paraId="0F1D00A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NotificationRepository</w:t>
            </w:r>
            <w:proofErr w:type="spellEnd"/>
          </w:p>
        </w:tc>
        <w:tc>
          <w:tcPr>
            <w:tcW w:w="6192" w:type="dxa"/>
            <w:vAlign w:val="center"/>
          </w:tcPr>
          <w:p w14:paraId="66AF3E17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Caută notificări după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recipientUsername</w:t>
            </w:r>
            <w:proofErr w:type="spellEnd"/>
          </w:p>
        </w:tc>
      </w:tr>
    </w:tbl>
    <w:p w14:paraId="216B6E62" w14:textId="77777777" w:rsidR="00E73BD8" w:rsidRPr="008033C5" w:rsidRDefault="00E73BD8">
      <w:pPr>
        <w:rPr>
          <w:rFonts w:ascii="Times New Roman" w:hAnsi="Times New Roman" w:cs="Times New Roman"/>
        </w:rPr>
      </w:pPr>
    </w:p>
    <w:p w14:paraId="31767B8C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t>7. Modelul de date și diagrama de clase</w:t>
      </w:r>
    </w:p>
    <w:p w14:paraId="296E6A73" w14:textId="77777777" w:rsidR="00E73BD8" w:rsidRPr="008033C5" w:rsidRDefault="00000000">
      <w:pPr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Modelul este centrat pe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, Post, Comment,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Vote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și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. Postările și comentariile au autor, dată de creare și scor de vot. Voturile sunt unice pentru perechea utilizator-postare sau utilizator-comentariu.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-urile sunt legate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many-to-many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de postări.</w:t>
      </w:r>
    </w:p>
    <w:p w14:paraId="0BF68749" w14:textId="06860797" w:rsidR="00E73BD8" w:rsidRPr="008033C5" w:rsidRDefault="009D042D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lastRenderedPageBreak/>
        <w:drawing>
          <wp:inline distT="0" distB="0" distL="0" distR="0" wp14:anchorId="5EDDCE79" wp14:editId="3E3C0535">
            <wp:extent cx="3764706" cy="5521570"/>
            <wp:effectExtent l="0" t="0" r="7620" b="3175"/>
            <wp:docPr id="29890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00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4844" cy="55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B644" w14:textId="77777777" w:rsidR="00E73BD8" w:rsidRPr="008033C5" w:rsidRDefault="00000000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  <w:i/>
          <w:color w:val="555555"/>
          <w:sz w:val="18"/>
        </w:rPr>
        <w:t>Figura 3. Diagramă de clase pentru entitățile principale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6984"/>
      </w:tblGrid>
      <w:tr w:rsidR="00E73BD8" w:rsidRPr="008033C5" w14:paraId="096F4241" w14:textId="77777777">
        <w:trPr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154D11C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Entitate</w:t>
            </w:r>
          </w:p>
        </w:tc>
        <w:tc>
          <w:tcPr>
            <w:tcW w:w="6984" w:type="dxa"/>
            <w:shd w:val="clear" w:color="auto" w:fill="F2F4F7"/>
            <w:vAlign w:val="center"/>
          </w:tcPr>
          <w:p w14:paraId="48AF557C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Descriere</w:t>
            </w:r>
          </w:p>
        </w:tc>
      </w:tr>
      <w:tr w:rsidR="00E73BD8" w:rsidRPr="008033C5" w14:paraId="1F9B1E22" w14:textId="77777777">
        <w:trPr>
          <w:jc w:val="center"/>
        </w:trPr>
        <w:tc>
          <w:tcPr>
            <w:tcW w:w="1800" w:type="dxa"/>
            <w:vAlign w:val="center"/>
          </w:tcPr>
          <w:p w14:paraId="0C4D60AD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6984" w:type="dxa"/>
            <w:vAlign w:val="center"/>
          </w:tcPr>
          <w:p w14:paraId="0F82950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Cont utilizator, date de contact, scor, status ban și rol moderator</w:t>
            </w:r>
          </w:p>
        </w:tc>
      </w:tr>
      <w:tr w:rsidR="00E73BD8" w:rsidRPr="008033C5" w14:paraId="6CC8A94D" w14:textId="77777777">
        <w:trPr>
          <w:jc w:val="center"/>
        </w:trPr>
        <w:tc>
          <w:tcPr>
            <w:tcW w:w="1800" w:type="dxa"/>
            <w:vAlign w:val="center"/>
          </w:tcPr>
          <w:p w14:paraId="1CDFBEDE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6984" w:type="dxa"/>
            <w:vAlign w:val="center"/>
          </w:tcPr>
          <w:p w14:paraId="4EAA0D2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Titlu, text, imagine opțională, status, autor,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-uri, comentarii și voturi</w:t>
            </w:r>
          </w:p>
        </w:tc>
      </w:tr>
      <w:tr w:rsidR="00E73BD8" w:rsidRPr="008033C5" w14:paraId="46AA7FBB" w14:textId="77777777">
        <w:trPr>
          <w:jc w:val="center"/>
        </w:trPr>
        <w:tc>
          <w:tcPr>
            <w:tcW w:w="1800" w:type="dxa"/>
            <w:vAlign w:val="center"/>
          </w:tcPr>
          <w:p w14:paraId="6913D80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6984" w:type="dxa"/>
            <w:vAlign w:val="center"/>
          </w:tcPr>
          <w:p w14:paraId="39532B2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Text, imagine opțională, autor, postare și voturi</w:t>
            </w:r>
          </w:p>
        </w:tc>
      </w:tr>
      <w:tr w:rsidR="00E73BD8" w:rsidRPr="008033C5" w14:paraId="6FDE5A4F" w14:textId="77777777">
        <w:trPr>
          <w:jc w:val="center"/>
        </w:trPr>
        <w:tc>
          <w:tcPr>
            <w:tcW w:w="1800" w:type="dxa"/>
            <w:vAlign w:val="center"/>
          </w:tcPr>
          <w:p w14:paraId="15F3149C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</w:t>
            </w:r>
            <w:proofErr w:type="spellEnd"/>
          </w:p>
        </w:tc>
        <w:tc>
          <w:tcPr>
            <w:tcW w:w="6984" w:type="dxa"/>
            <w:vAlign w:val="center"/>
          </w:tcPr>
          <w:p w14:paraId="296A58D3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UPVOTE/DOWNVOTE pentru postare sau comentariu</w:t>
            </w:r>
          </w:p>
        </w:tc>
      </w:tr>
      <w:tr w:rsidR="00E73BD8" w:rsidRPr="008033C5" w14:paraId="1D0AE1C9" w14:textId="77777777">
        <w:trPr>
          <w:jc w:val="center"/>
        </w:trPr>
        <w:tc>
          <w:tcPr>
            <w:tcW w:w="1800" w:type="dxa"/>
            <w:vAlign w:val="center"/>
          </w:tcPr>
          <w:p w14:paraId="403B89B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6984" w:type="dxa"/>
            <w:vAlign w:val="center"/>
          </w:tcPr>
          <w:p w14:paraId="471F765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Etichetă reutilizabilă, cu nume unic</w:t>
            </w:r>
          </w:p>
        </w:tc>
      </w:tr>
      <w:tr w:rsidR="00E73BD8" w:rsidRPr="008033C5" w14:paraId="6AABE591" w14:textId="77777777">
        <w:trPr>
          <w:jc w:val="center"/>
        </w:trPr>
        <w:tc>
          <w:tcPr>
            <w:tcW w:w="1800" w:type="dxa"/>
            <w:vAlign w:val="center"/>
          </w:tcPr>
          <w:p w14:paraId="4584A620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  <w:proofErr w:type="spellEnd"/>
          </w:p>
        </w:tc>
        <w:tc>
          <w:tcPr>
            <w:tcW w:w="6984" w:type="dxa"/>
            <w:vAlign w:val="center"/>
          </w:tcPr>
          <w:p w14:paraId="0CE5E5C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Mesaj email/SMS trimis sau încercat pentru un utilizator</w:t>
            </w:r>
          </w:p>
        </w:tc>
      </w:tr>
    </w:tbl>
    <w:p w14:paraId="5F92DE51" w14:textId="77777777" w:rsidR="00E73BD8" w:rsidRPr="008033C5" w:rsidRDefault="00E73BD8">
      <w:pPr>
        <w:rPr>
          <w:rFonts w:ascii="Times New Roman" w:hAnsi="Times New Roman" w:cs="Times New Roman"/>
        </w:rPr>
      </w:pPr>
    </w:p>
    <w:p w14:paraId="20679FD2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lastRenderedPageBreak/>
        <w:t>8. Cazuri de utilizare</w:t>
      </w:r>
    </w:p>
    <w:p w14:paraId="426AFF53" w14:textId="77777777" w:rsidR="00E73BD8" w:rsidRPr="008033C5" w:rsidRDefault="00000000">
      <w:pPr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Actorii sunt vizitatorul, utilizatorul autentificat, autorul și moderatorul. Utilizatorul autentificat poate naviga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feedul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, căuta, filtra, publica, comenta și vota. Autorul își poate edita/șterge conținutul și poate marca o postare OUTDATED. Moderatorul poate administra utilizatorii.</w:t>
      </w:r>
    </w:p>
    <w:p w14:paraId="1DD1EA4C" w14:textId="399043C5" w:rsidR="00E73BD8" w:rsidRPr="008033C5" w:rsidRDefault="009D042D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drawing>
          <wp:inline distT="0" distB="0" distL="0" distR="0" wp14:anchorId="6E84BAE6" wp14:editId="50628559">
            <wp:extent cx="1802942" cy="6174712"/>
            <wp:effectExtent l="0" t="0" r="6985" b="0"/>
            <wp:docPr id="100016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0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9912" cy="623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229B" w14:textId="77777777" w:rsidR="00E73BD8" w:rsidRPr="008033C5" w:rsidRDefault="00000000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  <w:i/>
          <w:color w:val="555555"/>
          <w:sz w:val="18"/>
        </w:rPr>
        <w:t>Figura 4. Diagramă a cazurilor de utilizare</w:t>
      </w:r>
    </w:p>
    <w:p w14:paraId="013A423E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lastRenderedPageBreak/>
        <w:t>9. Fluxuri de activitate</w:t>
      </w:r>
    </w:p>
    <w:p w14:paraId="330C0543" w14:textId="67393E26" w:rsidR="00E73BD8" w:rsidRPr="008033C5" w:rsidRDefault="00A245DF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drawing>
          <wp:inline distT="0" distB="0" distL="0" distR="0" wp14:anchorId="1A122940" wp14:editId="512D26F8">
            <wp:extent cx="2774601" cy="7522250"/>
            <wp:effectExtent l="0" t="0" r="6985" b="2540"/>
            <wp:docPr id="203766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67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2594" cy="754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B2C8" w14:textId="77777777" w:rsidR="00E73BD8" w:rsidRPr="008033C5" w:rsidRDefault="00000000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  <w:i/>
          <w:color w:val="555555"/>
          <w:sz w:val="18"/>
        </w:rPr>
        <w:t>Figura 5. Autentificare și protejarea rutelor</w:t>
      </w:r>
    </w:p>
    <w:p w14:paraId="07018707" w14:textId="49EC8270" w:rsidR="00E73BD8" w:rsidRPr="008033C5" w:rsidRDefault="008033C5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lastRenderedPageBreak/>
        <w:drawing>
          <wp:inline distT="0" distB="0" distL="0" distR="0" wp14:anchorId="1154E84B" wp14:editId="4265C7FE">
            <wp:extent cx="3087047" cy="7872884"/>
            <wp:effectExtent l="0" t="0" r="0" b="0"/>
            <wp:docPr id="167948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80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8942" cy="7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C3AD" w14:textId="77777777" w:rsidR="00E73BD8" w:rsidRPr="008033C5" w:rsidRDefault="00000000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  <w:i/>
          <w:color w:val="555555"/>
          <w:sz w:val="18"/>
        </w:rPr>
        <w:t>Figura 6. Creare conținut, comentare și votare</w:t>
      </w:r>
    </w:p>
    <w:p w14:paraId="52509D29" w14:textId="28F8C75B" w:rsidR="00E73BD8" w:rsidRPr="008033C5" w:rsidRDefault="008033C5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lastRenderedPageBreak/>
        <w:drawing>
          <wp:inline distT="0" distB="0" distL="0" distR="0" wp14:anchorId="6B04AF52" wp14:editId="6B830895">
            <wp:extent cx="4092065" cy="7827666"/>
            <wp:effectExtent l="0" t="0" r="3810" b="1905"/>
            <wp:docPr id="160534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7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7857" cy="78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1B83" w14:textId="77777777" w:rsidR="00E73BD8" w:rsidRPr="008033C5" w:rsidRDefault="00000000">
      <w:pPr>
        <w:jc w:val="center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  <w:i/>
          <w:color w:val="555555"/>
          <w:sz w:val="18"/>
        </w:rPr>
        <w:t>Figura 7. Moderare și notificare</w:t>
      </w:r>
    </w:p>
    <w:p w14:paraId="0C682C91" w14:textId="77777777" w:rsidR="00A245DF" w:rsidRPr="008033C5" w:rsidRDefault="00A245DF">
      <w:pPr>
        <w:pStyle w:val="Heading1"/>
        <w:rPr>
          <w:rFonts w:ascii="Times New Roman" w:hAnsi="Times New Roman" w:cs="Times New Roman"/>
        </w:rPr>
      </w:pPr>
    </w:p>
    <w:p w14:paraId="0EB33A62" w14:textId="77777777" w:rsidR="00A245DF" w:rsidRPr="008033C5" w:rsidRDefault="00A245DF">
      <w:pPr>
        <w:pStyle w:val="Heading1"/>
        <w:rPr>
          <w:rFonts w:ascii="Times New Roman" w:hAnsi="Times New Roman" w:cs="Times New Roman"/>
        </w:rPr>
      </w:pPr>
    </w:p>
    <w:p w14:paraId="0DEE66D5" w14:textId="13827445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t xml:space="preserve">10. </w:t>
      </w:r>
      <w:proofErr w:type="spellStart"/>
      <w:r w:rsidRPr="008033C5">
        <w:rPr>
          <w:rFonts w:ascii="Times New Roman" w:hAnsi="Times New Roman" w:cs="Times New Roman"/>
        </w:rPr>
        <w:t>Endpoint</w:t>
      </w:r>
      <w:proofErr w:type="spellEnd"/>
      <w:r w:rsidRPr="008033C5">
        <w:rPr>
          <w:rFonts w:ascii="Times New Roman" w:hAnsi="Times New Roman" w:cs="Times New Roman"/>
        </w:rPr>
        <w:t>-uri REST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4048"/>
        <w:gridCol w:w="4320"/>
      </w:tblGrid>
      <w:tr w:rsidR="00E73BD8" w:rsidRPr="008033C5" w14:paraId="0B48CDC3" w14:textId="77777777">
        <w:trPr>
          <w:jc w:val="center"/>
        </w:trPr>
        <w:tc>
          <w:tcPr>
            <w:tcW w:w="1080" w:type="dxa"/>
            <w:shd w:val="clear" w:color="auto" w:fill="F2F4F7"/>
            <w:vAlign w:val="center"/>
          </w:tcPr>
          <w:p w14:paraId="0DEB9EC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Metodă</w:t>
            </w:r>
          </w:p>
        </w:tc>
        <w:tc>
          <w:tcPr>
            <w:tcW w:w="3384" w:type="dxa"/>
            <w:shd w:val="clear" w:color="auto" w:fill="F2F4F7"/>
            <w:vAlign w:val="center"/>
          </w:tcPr>
          <w:p w14:paraId="2336B78C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4320" w:type="dxa"/>
            <w:shd w:val="clear" w:color="auto" w:fill="F2F4F7"/>
            <w:vAlign w:val="center"/>
          </w:tcPr>
          <w:p w14:paraId="052C306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Descriere</w:t>
            </w:r>
          </w:p>
        </w:tc>
      </w:tr>
      <w:tr w:rsidR="00E73BD8" w:rsidRPr="008033C5" w14:paraId="199A09D5" w14:textId="77777777">
        <w:trPr>
          <w:jc w:val="center"/>
        </w:trPr>
        <w:tc>
          <w:tcPr>
            <w:tcW w:w="1080" w:type="dxa"/>
            <w:vAlign w:val="center"/>
          </w:tcPr>
          <w:p w14:paraId="030A6120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384" w:type="dxa"/>
            <w:vAlign w:val="center"/>
          </w:tcPr>
          <w:p w14:paraId="403CAD57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4320" w:type="dxa"/>
            <w:vAlign w:val="center"/>
          </w:tcPr>
          <w:p w14:paraId="72D2BC9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înregistrare utilizator</w:t>
            </w:r>
          </w:p>
        </w:tc>
      </w:tr>
      <w:tr w:rsidR="00E73BD8" w:rsidRPr="008033C5" w14:paraId="7B4F3ED6" w14:textId="77777777">
        <w:trPr>
          <w:jc w:val="center"/>
        </w:trPr>
        <w:tc>
          <w:tcPr>
            <w:tcW w:w="1080" w:type="dxa"/>
            <w:vAlign w:val="center"/>
          </w:tcPr>
          <w:p w14:paraId="4577F889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384" w:type="dxa"/>
            <w:vAlign w:val="center"/>
          </w:tcPr>
          <w:p w14:paraId="2686768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4320" w:type="dxa"/>
            <w:vAlign w:val="center"/>
          </w:tcPr>
          <w:p w14:paraId="0F7E4CA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autentificare și returnare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UserDTO</w:t>
            </w:r>
            <w:proofErr w:type="spellEnd"/>
          </w:p>
        </w:tc>
      </w:tr>
      <w:tr w:rsidR="00E73BD8" w:rsidRPr="008033C5" w14:paraId="67C34C09" w14:textId="77777777">
        <w:trPr>
          <w:jc w:val="center"/>
        </w:trPr>
        <w:tc>
          <w:tcPr>
            <w:tcW w:w="1080" w:type="dxa"/>
            <w:vAlign w:val="center"/>
          </w:tcPr>
          <w:p w14:paraId="2A2AA35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384" w:type="dxa"/>
            <w:vAlign w:val="center"/>
          </w:tcPr>
          <w:p w14:paraId="40C8DD0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4320" w:type="dxa"/>
            <w:vAlign w:val="center"/>
          </w:tcPr>
          <w:p w14:paraId="74D3432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listare utilizatori</w:t>
            </w:r>
          </w:p>
        </w:tc>
      </w:tr>
      <w:tr w:rsidR="00E73BD8" w:rsidRPr="008033C5" w14:paraId="3F020EED" w14:textId="77777777">
        <w:trPr>
          <w:jc w:val="center"/>
        </w:trPr>
        <w:tc>
          <w:tcPr>
            <w:tcW w:w="1080" w:type="dxa"/>
            <w:vAlign w:val="center"/>
          </w:tcPr>
          <w:p w14:paraId="4A48E9A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384" w:type="dxa"/>
            <w:vAlign w:val="center"/>
          </w:tcPr>
          <w:p w14:paraId="6A37C90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320" w:type="dxa"/>
            <w:vAlign w:val="center"/>
          </w:tcPr>
          <w:p w14:paraId="7929432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utilizator după ID</w:t>
            </w:r>
          </w:p>
        </w:tc>
      </w:tr>
      <w:tr w:rsidR="00E73BD8" w:rsidRPr="008033C5" w14:paraId="46188DE3" w14:textId="77777777">
        <w:trPr>
          <w:jc w:val="center"/>
        </w:trPr>
        <w:tc>
          <w:tcPr>
            <w:tcW w:w="1080" w:type="dxa"/>
            <w:vAlign w:val="center"/>
          </w:tcPr>
          <w:p w14:paraId="4D03795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3384" w:type="dxa"/>
            <w:vAlign w:val="center"/>
          </w:tcPr>
          <w:p w14:paraId="1952868D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ban?moderatorId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4320" w:type="dxa"/>
            <w:vAlign w:val="center"/>
          </w:tcPr>
          <w:p w14:paraId="0E008C7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ban + notificare</w:t>
            </w:r>
          </w:p>
        </w:tc>
      </w:tr>
      <w:tr w:rsidR="00E73BD8" w:rsidRPr="008033C5" w14:paraId="4068628F" w14:textId="77777777">
        <w:trPr>
          <w:jc w:val="center"/>
        </w:trPr>
        <w:tc>
          <w:tcPr>
            <w:tcW w:w="1080" w:type="dxa"/>
            <w:vAlign w:val="center"/>
          </w:tcPr>
          <w:p w14:paraId="3708183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3384" w:type="dxa"/>
            <w:vAlign w:val="center"/>
          </w:tcPr>
          <w:p w14:paraId="4C955B7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unban?moderatorId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4320" w:type="dxa"/>
            <w:vAlign w:val="center"/>
          </w:tcPr>
          <w:p w14:paraId="18E265C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unban</w:t>
            </w:r>
            <w:proofErr w:type="spellEnd"/>
          </w:p>
        </w:tc>
      </w:tr>
      <w:tr w:rsidR="00E73BD8" w:rsidRPr="008033C5" w14:paraId="068D03A0" w14:textId="77777777">
        <w:trPr>
          <w:jc w:val="center"/>
        </w:trPr>
        <w:tc>
          <w:tcPr>
            <w:tcW w:w="1080" w:type="dxa"/>
            <w:vAlign w:val="center"/>
          </w:tcPr>
          <w:p w14:paraId="7F99CFCD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384" w:type="dxa"/>
            <w:vAlign w:val="center"/>
          </w:tcPr>
          <w:p w14:paraId="4AC5F31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</w:p>
        </w:tc>
        <w:tc>
          <w:tcPr>
            <w:tcW w:w="4320" w:type="dxa"/>
            <w:vAlign w:val="center"/>
          </w:tcPr>
          <w:p w14:paraId="270BB0DE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postări descrescător după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creationDate</w:t>
            </w:r>
            <w:proofErr w:type="spellEnd"/>
          </w:p>
        </w:tc>
      </w:tr>
      <w:tr w:rsidR="00E73BD8" w:rsidRPr="008033C5" w14:paraId="3F57713F" w14:textId="77777777">
        <w:trPr>
          <w:jc w:val="center"/>
        </w:trPr>
        <w:tc>
          <w:tcPr>
            <w:tcW w:w="1080" w:type="dxa"/>
            <w:vAlign w:val="center"/>
          </w:tcPr>
          <w:p w14:paraId="6AD0D5D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384" w:type="dxa"/>
            <w:vAlign w:val="center"/>
          </w:tcPr>
          <w:p w14:paraId="68A83BD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320" w:type="dxa"/>
            <w:vAlign w:val="center"/>
          </w:tcPr>
          <w:p w14:paraId="190DBEA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postare după ID</w:t>
            </w:r>
          </w:p>
        </w:tc>
      </w:tr>
      <w:tr w:rsidR="00E73BD8" w:rsidRPr="008033C5" w14:paraId="70D1305A" w14:textId="77777777">
        <w:trPr>
          <w:jc w:val="center"/>
        </w:trPr>
        <w:tc>
          <w:tcPr>
            <w:tcW w:w="1080" w:type="dxa"/>
            <w:vAlign w:val="center"/>
          </w:tcPr>
          <w:p w14:paraId="18A0454C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384" w:type="dxa"/>
            <w:vAlign w:val="center"/>
          </w:tcPr>
          <w:p w14:paraId="578F2C0E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320" w:type="dxa"/>
            <w:vAlign w:val="center"/>
          </w:tcPr>
          <w:p w14:paraId="2A99FED0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postările unui autor</w:t>
            </w:r>
          </w:p>
        </w:tc>
      </w:tr>
      <w:tr w:rsidR="00E73BD8" w:rsidRPr="008033C5" w14:paraId="4E600478" w14:textId="77777777">
        <w:trPr>
          <w:jc w:val="center"/>
        </w:trPr>
        <w:tc>
          <w:tcPr>
            <w:tcW w:w="1080" w:type="dxa"/>
            <w:vAlign w:val="center"/>
          </w:tcPr>
          <w:p w14:paraId="2438CEC7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384" w:type="dxa"/>
            <w:vAlign w:val="center"/>
          </w:tcPr>
          <w:p w14:paraId="3261794B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</w:p>
        </w:tc>
        <w:tc>
          <w:tcPr>
            <w:tcW w:w="4320" w:type="dxa"/>
            <w:vAlign w:val="center"/>
          </w:tcPr>
          <w:p w14:paraId="6076F34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creare postare</w:t>
            </w:r>
          </w:p>
        </w:tc>
      </w:tr>
      <w:tr w:rsidR="00E73BD8" w:rsidRPr="008033C5" w14:paraId="492DCB57" w14:textId="77777777">
        <w:trPr>
          <w:jc w:val="center"/>
        </w:trPr>
        <w:tc>
          <w:tcPr>
            <w:tcW w:w="1080" w:type="dxa"/>
            <w:vAlign w:val="center"/>
          </w:tcPr>
          <w:p w14:paraId="54985E5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3384" w:type="dxa"/>
            <w:vAlign w:val="center"/>
          </w:tcPr>
          <w:p w14:paraId="7467F4E9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}?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requestingUserId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4320" w:type="dxa"/>
            <w:vAlign w:val="center"/>
          </w:tcPr>
          <w:p w14:paraId="532B8F8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editare autor/moderator</w:t>
            </w:r>
          </w:p>
        </w:tc>
      </w:tr>
      <w:tr w:rsidR="00E73BD8" w:rsidRPr="008033C5" w14:paraId="15AFC9EE" w14:textId="77777777">
        <w:trPr>
          <w:jc w:val="center"/>
        </w:trPr>
        <w:tc>
          <w:tcPr>
            <w:tcW w:w="1080" w:type="dxa"/>
            <w:vAlign w:val="center"/>
          </w:tcPr>
          <w:p w14:paraId="7CDEA34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384" w:type="dxa"/>
            <w:vAlign w:val="center"/>
          </w:tcPr>
          <w:p w14:paraId="042A5FAB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}?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requestingUserId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4320" w:type="dxa"/>
            <w:vAlign w:val="center"/>
          </w:tcPr>
          <w:p w14:paraId="68A4CF40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ștergere autor/moderator</w:t>
            </w:r>
          </w:p>
        </w:tc>
      </w:tr>
      <w:tr w:rsidR="00E73BD8" w:rsidRPr="008033C5" w14:paraId="49675FE5" w14:textId="77777777">
        <w:trPr>
          <w:jc w:val="center"/>
        </w:trPr>
        <w:tc>
          <w:tcPr>
            <w:tcW w:w="1080" w:type="dxa"/>
            <w:vAlign w:val="center"/>
          </w:tcPr>
          <w:p w14:paraId="13E276B9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3384" w:type="dxa"/>
            <w:vAlign w:val="center"/>
          </w:tcPr>
          <w:p w14:paraId="71F140B7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outdated?requestingUserId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4320" w:type="dxa"/>
            <w:vAlign w:val="center"/>
          </w:tcPr>
          <w:p w14:paraId="4F4C9E7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închidere comentarii</w:t>
            </w:r>
          </w:p>
        </w:tc>
      </w:tr>
      <w:tr w:rsidR="00E73BD8" w:rsidRPr="008033C5" w14:paraId="2ED5862A" w14:textId="77777777">
        <w:trPr>
          <w:jc w:val="center"/>
        </w:trPr>
        <w:tc>
          <w:tcPr>
            <w:tcW w:w="1080" w:type="dxa"/>
            <w:vAlign w:val="center"/>
          </w:tcPr>
          <w:p w14:paraId="1DD69DEC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384" w:type="dxa"/>
            <w:vAlign w:val="center"/>
          </w:tcPr>
          <w:p w14:paraId="4D75366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search?keyword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4320" w:type="dxa"/>
            <w:vAlign w:val="center"/>
          </w:tcPr>
          <w:p w14:paraId="24B42AAA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căutare după titlu</w:t>
            </w:r>
          </w:p>
        </w:tc>
      </w:tr>
      <w:tr w:rsidR="00E73BD8" w:rsidRPr="008033C5" w14:paraId="4E16B198" w14:textId="77777777">
        <w:trPr>
          <w:jc w:val="center"/>
        </w:trPr>
        <w:tc>
          <w:tcPr>
            <w:tcW w:w="1080" w:type="dxa"/>
            <w:vAlign w:val="center"/>
          </w:tcPr>
          <w:p w14:paraId="5088BAE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384" w:type="dxa"/>
            <w:vAlign w:val="center"/>
          </w:tcPr>
          <w:p w14:paraId="2876C187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filter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tag?tag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=&amp;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4320" w:type="dxa"/>
            <w:vAlign w:val="center"/>
          </w:tcPr>
          <w:p w14:paraId="6EEB25D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filtrare după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</w:t>
            </w:r>
            <w:proofErr w:type="spellEnd"/>
          </w:p>
        </w:tc>
      </w:tr>
      <w:tr w:rsidR="00E73BD8" w:rsidRPr="008033C5" w14:paraId="0A535780" w14:textId="77777777">
        <w:trPr>
          <w:jc w:val="center"/>
        </w:trPr>
        <w:tc>
          <w:tcPr>
            <w:tcW w:w="1080" w:type="dxa"/>
            <w:vAlign w:val="center"/>
          </w:tcPr>
          <w:p w14:paraId="57A7F8F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384" w:type="dxa"/>
            <w:vAlign w:val="center"/>
          </w:tcPr>
          <w:p w14:paraId="6208343D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/post/{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320" w:type="dxa"/>
            <w:vAlign w:val="center"/>
          </w:tcPr>
          <w:p w14:paraId="6FC8EDA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comentarii sortate după voturi</w:t>
            </w:r>
          </w:p>
        </w:tc>
      </w:tr>
      <w:tr w:rsidR="00E73BD8" w:rsidRPr="008033C5" w14:paraId="213694D1" w14:textId="77777777">
        <w:trPr>
          <w:jc w:val="center"/>
        </w:trPr>
        <w:tc>
          <w:tcPr>
            <w:tcW w:w="1080" w:type="dxa"/>
            <w:vAlign w:val="center"/>
          </w:tcPr>
          <w:p w14:paraId="3A5085F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384" w:type="dxa"/>
            <w:vAlign w:val="center"/>
          </w:tcPr>
          <w:p w14:paraId="3E3044F9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  <w:proofErr w:type="spellEnd"/>
          </w:p>
        </w:tc>
        <w:tc>
          <w:tcPr>
            <w:tcW w:w="4320" w:type="dxa"/>
            <w:vAlign w:val="center"/>
          </w:tcPr>
          <w:p w14:paraId="5CD2E20B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creare comentariu</w:t>
            </w:r>
          </w:p>
        </w:tc>
      </w:tr>
      <w:tr w:rsidR="00E73BD8" w:rsidRPr="008033C5" w14:paraId="2F74A2B0" w14:textId="77777777">
        <w:trPr>
          <w:jc w:val="center"/>
        </w:trPr>
        <w:tc>
          <w:tcPr>
            <w:tcW w:w="1080" w:type="dxa"/>
            <w:vAlign w:val="center"/>
          </w:tcPr>
          <w:p w14:paraId="45F7E11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3384" w:type="dxa"/>
            <w:vAlign w:val="center"/>
          </w:tcPr>
          <w:p w14:paraId="51829D39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}?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requestingUserId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4320" w:type="dxa"/>
            <w:vAlign w:val="center"/>
          </w:tcPr>
          <w:p w14:paraId="1AD66F3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editare comentariu</w:t>
            </w:r>
          </w:p>
        </w:tc>
      </w:tr>
      <w:tr w:rsidR="00E73BD8" w:rsidRPr="008033C5" w14:paraId="6843EF8E" w14:textId="77777777">
        <w:trPr>
          <w:jc w:val="center"/>
        </w:trPr>
        <w:tc>
          <w:tcPr>
            <w:tcW w:w="1080" w:type="dxa"/>
            <w:vAlign w:val="center"/>
          </w:tcPr>
          <w:p w14:paraId="2892056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384" w:type="dxa"/>
            <w:vAlign w:val="center"/>
          </w:tcPr>
          <w:p w14:paraId="04E5A3CD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}?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requestingUserId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4320" w:type="dxa"/>
            <w:vAlign w:val="center"/>
          </w:tcPr>
          <w:p w14:paraId="78C9941C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ștergere comentariu</w:t>
            </w:r>
          </w:p>
        </w:tc>
      </w:tr>
      <w:tr w:rsidR="00E73BD8" w:rsidRPr="008033C5" w14:paraId="38C4847F" w14:textId="77777777">
        <w:trPr>
          <w:jc w:val="center"/>
        </w:trPr>
        <w:tc>
          <w:tcPr>
            <w:tcW w:w="1080" w:type="dxa"/>
            <w:vAlign w:val="center"/>
          </w:tcPr>
          <w:p w14:paraId="1149FE5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384" w:type="dxa"/>
            <w:vAlign w:val="center"/>
          </w:tcPr>
          <w:p w14:paraId="5EAE3A32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/post</w:t>
            </w:r>
          </w:p>
        </w:tc>
        <w:tc>
          <w:tcPr>
            <w:tcW w:w="4320" w:type="dxa"/>
            <w:vAlign w:val="center"/>
          </w:tcPr>
          <w:p w14:paraId="5CFB890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votare postare</w:t>
            </w:r>
          </w:p>
        </w:tc>
      </w:tr>
      <w:tr w:rsidR="00E73BD8" w:rsidRPr="008033C5" w14:paraId="77040732" w14:textId="77777777">
        <w:trPr>
          <w:jc w:val="center"/>
        </w:trPr>
        <w:tc>
          <w:tcPr>
            <w:tcW w:w="1080" w:type="dxa"/>
            <w:vAlign w:val="center"/>
          </w:tcPr>
          <w:p w14:paraId="661BC36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384" w:type="dxa"/>
            <w:vAlign w:val="center"/>
          </w:tcPr>
          <w:p w14:paraId="5223C990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/comment</w:t>
            </w:r>
          </w:p>
        </w:tc>
        <w:tc>
          <w:tcPr>
            <w:tcW w:w="4320" w:type="dxa"/>
            <w:vAlign w:val="center"/>
          </w:tcPr>
          <w:p w14:paraId="41F88B47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votare comentariu</w:t>
            </w:r>
          </w:p>
        </w:tc>
      </w:tr>
      <w:tr w:rsidR="00E73BD8" w:rsidRPr="008033C5" w14:paraId="0F5AA5C0" w14:textId="77777777">
        <w:trPr>
          <w:jc w:val="center"/>
        </w:trPr>
        <w:tc>
          <w:tcPr>
            <w:tcW w:w="1080" w:type="dxa"/>
            <w:vAlign w:val="center"/>
          </w:tcPr>
          <w:p w14:paraId="7094F249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384" w:type="dxa"/>
            <w:vAlign w:val="center"/>
          </w:tcPr>
          <w:p w14:paraId="1D1FD4BB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tags</w:t>
            </w:r>
            <w:proofErr w:type="spellEnd"/>
          </w:p>
        </w:tc>
        <w:tc>
          <w:tcPr>
            <w:tcW w:w="4320" w:type="dxa"/>
            <w:vAlign w:val="center"/>
          </w:tcPr>
          <w:p w14:paraId="6930C74C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listare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-uri</w:t>
            </w:r>
          </w:p>
        </w:tc>
      </w:tr>
      <w:tr w:rsidR="00E73BD8" w:rsidRPr="008033C5" w14:paraId="45ACEADD" w14:textId="77777777">
        <w:trPr>
          <w:jc w:val="center"/>
        </w:trPr>
        <w:tc>
          <w:tcPr>
            <w:tcW w:w="1080" w:type="dxa"/>
            <w:vAlign w:val="center"/>
          </w:tcPr>
          <w:p w14:paraId="239562E3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384" w:type="dxa"/>
            <w:vAlign w:val="center"/>
          </w:tcPr>
          <w:p w14:paraId="34FF516B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files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proofErr w:type="spellEnd"/>
          </w:p>
        </w:tc>
        <w:tc>
          <w:tcPr>
            <w:tcW w:w="4320" w:type="dxa"/>
            <w:vAlign w:val="center"/>
          </w:tcPr>
          <w:p w14:paraId="41E33D2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imagine</w:t>
            </w:r>
          </w:p>
        </w:tc>
      </w:tr>
      <w:tr w:rsidR="00E73BD8" w:rsidRPr="008033C5" w14:paraId="0BF997B4" w14:textId="77777777">
        <w:trPr>
          <w:jc w:val="center"/>
        </w:trPr>
        <w:tc>
          <w:tcPr>
            <w:tcW w:w="1080" w:type="dxa"/>
            <w:vAlign w:val="center"/>
          </w:tcPr>
          <w:p w14:paraId="15BAEBE4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384" w:type="dxa"/>
            <w:vAlign w:val="center"/>
          </w:tcPr>
          <w:p w14:paraId="3EF847D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/ban</w:t>
            </w:r>
          </w:p>
        </w:tc>
        <w:tc>
          <w:tcPr>
            <w:tcW w:w="4320" w:type="dxa"/>
            <w:vAlign w:val="center"/>
          </w:tcPr>
          <w:p w14:paraId="55E9F8C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email + SMS ban</w:t>
            </w:r>
          </w:p>
        </w:tc>
      </w:tr>
      <w:tr w:rsidR="00E73BD8" w:rsidRPr="008033C5" w14:paraId="4FD44624" w14:textId="77777777">
        <w:trPr>
          <w:jc w:val="center"/>
        </w:trPr>
        <w:tc>
          <w:tcPr>
            <w:tcW w:w="1080" w:type="dxa"/>
            <w:vAlign w:val="center"/>
          </w:tcPr>
          <w:p w14:paraId="013D8AB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384" w:type="dxa"/>
            <w:vAlign w:val="center"/>
          </w:tcPr>
          <w:p w14:paraId="30FF5C6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4320" w:type="dxa"/>
            <w:vAlign w:val="center"/>
          </w:tcPr>
          <w:p w14:paraId="4F88D80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notificări după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  <w:proofErr w:type="spellEnd"/>
          </w:p>
        </w:tc>
      </w:tr>
    </w:tbl>
    <w:p w14:paraId="1D93C113" w14:textId="77777777" w:rsidR="00E73BD8" w:rsidRPr="008033C5" w:rsidRDefault="00E73BD8">
      <w:pPr>
        <w:rPr>
          <w:rFonts w:ascii="Times New Roman" w:hAnsi="Times New Roman" w:cs="Times New Roman"/>
        </w:rPr>
      </w:pPr>
    </w:p>
    <w:p w14:paraId="00E0F7BD" w14:textId="77777777" w:rsidR="00E55DDD" w:rsidRPr="008033C5" w:rsidRDefault="00E55DDD">
      <w:pPr>
        <w:pStyle w:val="Heading1"/>
        <w:rPr>
          <w:rFonts w:ascii="Times New Roman" w:hAnsi="Times New Roman" w:cs="Times New Roman"/>
        </w:rPr>
      </w:pPr>
    </w:p>
    <w:p w14:paraId="74BB3D01" w14:textId="77777777" w:rsidR="00E55DDD" w:rsidRPr="008033C5" w:rsidRDefault="00E55DDD" w:rsidP="00E55DDD"/>
    <w:p w14:paraId="46B3755A" w14:textId="77777777" w:rsidR="00E55DDD" w:rsidRPr="008033C5" w:rsidRDefault="00E55DDD" w:rsidP="00E55DDD"/>
    <w:p w14:paraId="2AA6F2F3" w14:textId="77777777" w:rsidR="00E55DDD" w:rsidRPr="008033C5" w:rsidRDefault="00E55DDD" w:rsidP="00E55DDD"/>
    <w:p w14:paraId="4862C241" w14:textId="7B16F9BC" w:rsidR="00E73BD8" w:rsidRPr="008033C5" w:rsidRDefault="00E55DDD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lastRenderedPageBreak/>
        <w:t>11</w:t>
      </w:r>
      <w:r w:rsidR="00000000" w:rsidRPr="008033C5">
        <w:rPr>
          <w:rFonts w:ascii="Times New Roman" w:hAnsi="Times New Roman" w:cs="Times New Roman"/>
        </w:rPr>
        <w:t>. Securitate, validare și erori</w:t>
      </w:r>
    </w:p>
    <w:p w14:paraId="0FC314FA" w14:textId="77777777" w:rsidR="00E73BD8" w:rsidRPr="008033C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Parolele sunt criptate cu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BCryptPasswordEncoder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.</w:t>
      </w:r>
    </w:p>
    <w:p w14:paraId="4A087ABC" w14:textId="77777777" w:rsidR="00E73BD8" w:rsidRPr="008033C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DTO-urile folosesc Jakarta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NotBlank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NotNull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, Email și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.</w:t>
      </w:r>
    </w:p>
    <w:p w14:paraId="425955D0" w14:textId="77777777" w:rsidR="00E73BD8" w:rsidRPr="008033C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</w:rPr>
        <w:t>GlobalExceptionHandler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returnează erori JSON pentru 400, 404 și 500.</w:t>
      </w:r>
    </w:p>
    <w:p w14:paraId="783DEC65" w14:textId="77777777" w:rsidR="00E73BD8" w:rsidRPr="008033C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>CORS este permis global, iar CSRF/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formLogin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httpBasic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sunt dezactivate pentru API.</w:t>
      </w:r>
    </w:p>
    <w:p w14:paraId="7AA2C4BE" w14:textId="77777777" w:rsidR="00E73BD8" w:rsidRPr="008033C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</w:rPr>
        <w:t>ProtectedRoute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restricționează rutele în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.</w:t>
      </w:r>
    </w:p>
    <w:p w14:paraId="05B43C5B" w14:textId="3CB6548D" w:rsidR="00A245DF" w:rsidRPr="008033C5" w:rsidRDefault="00000000" w:rsidP="008033C5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Regulile de business blochează utilizatorii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banați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, auto-votarea și votul duplicat.</w:t>
      </w:r>
    </w:p>
    <w:p w14:paraId="4E2703A6" w14:textId="2C036AE8" w:rsidR="00E73BD8" w:rsidRPr="008033C5" w:rsidRDefault="00A245DF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t>12</w:t>
      </w:r>
      <w:r w:rsidR="00000000" w:rsidRPr="008033C5">
        <w:rPr>
          <w:rFonts w:ascii="Times New Roman" w:hAnsi="Times New Roman" w:cs="Times New Roman"/>
        </w:rPr>
        <w:t>. Testare</w:t>
      </w:r>
    </w:p>
    <w:p w14:paraId="49C3DAF6" w14:textId="77777777" w:rsidR="00E73BD8" w:rsidRPr="008033C5" w:rsidRDefault="00000000">
      <w:pPr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Proiectul include teste unitare pentru serviciile principale și teste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Selenium pentru fluxuri UI</w:t>
      </w:r>
      <w:r w:rsidRPr="008033C5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6"/>
        <w:gridCol w:w="6552"/>
      </w:tblGrid>
      <w:tr w:rsidR="00E73BD8" w:rsidRPr="008033C5" w14:paraId="0FF143E3" w14:textId="77777777">
        <w:trPr>
          <w:jc w:val="center"/>
        </w:trPr>
        <w:tc>
          <w:tcPr>
            <w:tcW w:w="2232" w:type="dxa"/>
            <w:shd w:val="clear" w:color="auto" w:fill="F2F4F7"/>
            <w:vAlign w:val="center"/>
          </w:tcPr>
          <w:p w14:paraId="79B3D92B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Suită</w:t>
            </w:r>
          </w:p>
        </w:tc>
        <w:tc>
          <w:tcPr>
            <w:tcW w:w="6552" w:type="dxa"/>
            <w:shd w:val="clear" w:color="auto" w:fill="F2F4F7"/>
            <w:vAlign w:val="center"/>
          </w:tcPr>
          <w:p w14:paraId="039F439B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b/>
                <w:sz w:val="24"/>
                <w:szCs w:val="24"/>
              </w:rPr>
              <w:t>Zone acoperite</w:t>
            </w:r>
          </w:p>
        </w:tc>
      </w:tr>
      <w:tr w:rsidR="00E73BD8" w:rsidRPr="008033C5" w14:paraId="19B7D918" w14:textId="77777777">
        <w:trPr>
          <w:jc w:val="center"/>
        </w:trPr>
        <w:tc>
          <w:tcPr>
            <w:tcW w:w="2232" w:type="dxa"/>
            <w:vAlign w:val="center"/>
          </w:tcPr>
          <w:p w14:paraId="35C6263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AuthServiceTest</w:t>
            </w:r>
            <w:proofErr w:type="spellEnd"/>
          </w:p>
        </w:tc>
        <w:tc>
          <w:tcPr>
            <w:tcW w:w="6552" w:type="dxa"/>
            <w:vAlign w:val="center"/>
          </w:tcPr>
          <w:p w14:paraId="0DB5FD0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duplicate,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banat, parolă greșită</w:t>
            </w:r>
          </w:p>
        </w:tc>
      </w:tr>
      <w:tr w:rsidR="00E73BD8" w:rsidRPr="008033C5" w14:paraId="65BA0E05" w14:textId="77777777">
        <w:trPr>
          <w:jc w:val="center"/>
        </w:trPr>
        <w:tc>
          <w:tcPr>
            <w:tcW w:w="2232" w:type="dxa"/>
            <w:vAlign w:val="center"/>
          </w:tcPr>
          <w:p w14:paraId="3D103D5E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UserServiceTest</w:t>
            </w:r>
            <w:proofErr w:type="spellEnd"/>
          </w:p>
        </w:tc>
        <w:tc>
          <w:tcPr>
            <w:tcW w:w="6552" w:type="dxa"/>
            <w:vAlign w:val="center"/>
          </w:tcPr>
          <w:p w14:paraId="330F1C36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retrieve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insert, update,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, ban/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unban</w:t>
            </w:r>
            <w:proofErr w:type="spellEnd"/>
          </w:p>
        </w:tc>
      </w:tr>
      <w:tr w:rsidR="00E73BD8" w:rsidRPr="008033C5" w14:paraId="55D9AD1D" w14:textId="77777777">
        <w:trPr>
          <w:jc w:val="center"/>
        </w:trPr>
        <w:tc>
          <w:tcPr>
            <w:tcW w:w="2232" w:type="dxa"/>
            <w:vAlign w:val="center"/>
          </w:tcPr>
          <w:p w14:paraId="2DB8BDD1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PostServiceTest</w:t>
            </w:r>
            <w:proofErr w:type="spellEnd"/>
          </w:p>
        </w:tc>
        <w:tc>
          <w:tcPr>
            <w:tcW w:w="6552" w:type="dxa"/>
            <w:vAlign w:val="center"/>
          </w:tcPr>
          <w:p w14:paraId="2356D943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CRUD postări,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tag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-uri, status, filtrare/căutare</w:t>
            </w:r>
          </w:p>
        </w:tc>
      </w:tr>
      <w:tr w:rsidR="00E73BD8" w:rsidRPr="008033C5" w14:paraId="520558DA" w14:textId="77777777">
        <w:trPr>
          <w:jc w:val="center"/>
        </w:trPr>
        <w:tc>
          <w:tcPr>
            <w:tcW w:w="2232" w:type="dxa"/>
            <w:vAlign w:val="center"/>
          </w:tcPr>
          <w:p w14:paraId="1AD32035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CommentServiceTest</w:t>
            </w:r>
            <w:proofErr w:type="spellEnd"/>
          </w:p>
        </w:tc>
        <w:tc>
          <w:tcPr>
            <w:tcW w:w="6552" w:type="dxa"/>
            <w:vAlign w:val="center"/>
          </w:tcPr>
          <w:p w14:paraId="30874F9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CRUD comentarii, OUTDATED,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banat,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voteCount</w:t>
            </w:r>
            <w:proofErr w:type="spellEnd"/>
          </w:p>
        </w:tc>
      </w:tr>
      <w:tr w:rsidR="00E73BD8" w:rsidRPr="008033C5" w14:paraId="6964A4DE" w14:textId="77777777">
        <w:trPr>
          <w:jc w:val="center"/>
        </w:trPr>
        <w:tc>
          <w:tcPr>
            <w:tcW w:w="2232" w:type="dxa"/>
            <w:vAlign w:val="center"/>
          </w:tcPr>
          <w:p w14:paraId="322E8CD8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VoteServiceTest</w:t>
            </w:r>
            <w:proofErr w:type="spellEnd"/>
          </w:p>
        </w:tc>
        <w:tc>
          <w:tcPr>
            <w:tcW w:w="6552" w:type="dxa"/>
            <w:vAlign w:val="center"/>
          </w:tcPr>
          <w:p w14:paraId="3EDE18A7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upvote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downvote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, self-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duplicate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vote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, scor</w:t>
            </w:r>
          </w:p>
        </w:tc>
      </w:tr>
      <w:tr w:rsidR="00E73BD8" w:rsidRPr="008033C5" w14:paraId="679F7798" w14:textId="77777777">
        <w:trPr>
          <w:jc w:val="center"/>
        </w:trPr>
        <w:tc>
          <w:tcPr>
            <w:tcW w:w="2232" w:type="dxa"/>
            <w:vAlign w:val="center"/>
          </w:tcPr>
          <w:p w14:paraId="5515CF8F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SocialMediaE2ETest</w:t>
            </w:r>
          </w:p>
        </w:tc>
        <w:tc>
          <w:tcPr>
            <w:tcW w:w="6552" w:type="dxa"/>
            <w:vAlign w:val="center"/>
          </w:tcPr>
          <w:p w14:paraId="40C884E7" w14:textId="77777777" w:rsidR="00E73BD8" w:rsidRPr="008033C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create post, detail, comment,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protected</w:t>
            </w:r>
            <w:proofErr w:type="spellEnd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33C5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  <w:proofErr w:type="spellEnd"/>
          </w:p>
        </w:tc>
      </w:tr>
    </w:tbl>
    <w:p w14:paraId="6BBBEEB6" w14:textId="77777777" w:rsidR="00E73BD8" w:rsidRPr="008033C5" w:rsidRDefault="00E73BD8">
      <w:pPr>
        <w:rPr>
          <w:rFonts w:ascii="Times New Roman" w:hAnsi="Times New Roman" w:cs="Times New Roman"/>
        </w:rPr>
      </w:pPr>
    </w:p>
    <w:p w14:paraId="23C1BCEC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t xml:space="preserve">13. Rulare și </w:t>
      </w:r>
      <w:proofErr w:type="spellStart"/>
      <w:r w:rsidRPr="008033C5">
        <w:rPr>
          <w:rFonts w:ascii="Times New Roman" w:hAnsi="Times New Roman" w:cs="Times New Roman"/>
        </w:rPr>
        <w:t>deployment</w:t>
      </w:r>
      <w:proofErr w:type="spellEnd"/>
    </w:p>
    <w:p w14:paraId="176A2742" w14:textId="77777777" w:rsidR="008033C5" w:rsidRPr="008033C5" w:rsidRDefault="008033C5" w:rsidP="008033C5">
      <w:pPr>
        <w:pStyle w:val="ListNumb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Aplicația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configurată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rulare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containere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Docker,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folosind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fișiere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 separate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frontend, backend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microserviciul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notificări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Orchestrarea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componentelor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se face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prin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 docker-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, care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pornește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serviciile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necesare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definește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dependențele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dintre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ele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70BBB5" w14:textId="77777777" w:rsidR="008033C5" w:rsidRPr="008033C5" w:rsidRDefault="008033C5" w:rsidP="008033C5">
      <w:pPr>
        <w:pStyle w:val="ListNumb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Frontendul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rulează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într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-un container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bazat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pe Node 20 Alpine 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expune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portul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 5173.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Acesta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pornește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aplicația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React + TypeScript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prin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comanda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run dev -- --host,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astfel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încât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interfața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să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fie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accesibilă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din afara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containerului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DDF974" w14:textId="77777777" w:rsidR="008033C5" w:rsidRPr="008033C5" w:rsidRDefault="008033C5" w:rsidP="008033C5">
      <w:pPr>
        <w:pStyle w:val="ListNumb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Backendul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principal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rulează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într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-un container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bazat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pe Eclipse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Temurin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17,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expune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portul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 8080 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construit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cu Maven.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În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Dockerfile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aplicația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compilată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cu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testele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sărite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apoi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este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pornit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fișierul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 .jar 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generat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B7A3CB" w14:textId="77777777" w:rsidR="008033C5" w:rsidRPr="008033C5" w:rsidRDefault="008033C5" w:rsidP="008033C5">
      <w:pPr>
        <w:pStyle w:val="ListNumb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lastRenderedPageBreak/>
        <w:t>Microserviciul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notificări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rulează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separat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pe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portul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 8082.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Acesta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folosește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variabile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mediu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conexiunea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la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de date,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configurarea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SMTP Gmail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pentru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datele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acces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Twilio.</w:t>
      </w:r>
    </w:p>
    <w:p w14:paraId="5313759E" w14:textId="77777777" w:rsidR="008033C5" w:rsidRPr="008033C5" w:rsidRDefault="008033C5" w:rsidP="008033C5">
      <w:pPr>
        <w:pStyle w:val="ListNumb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Fișierul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 docker-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compose.yml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pornește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cele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trei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servicii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: frontend, backend-service 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 notification-service.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Frontendul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depinde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de backend,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iar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backendul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depinde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microserviciul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8033C5">
        <w:rPr>
          <w:rFonts w:ascii="Times New Roman" w:hAnsi="Times New Roman" w:cs="Times New Roman"/>
          <w:sz w:val="28"/>
          <w:szCs w:val="28"/>
          <w:lang w:val="en-US"/>
        </w:rPr>
        <w:t>notificări</w:t>
      </w:r>
      <w:proofErr w:type="spellEnd"/>
      <w:r w:rsidRPr="008033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2B8EA8" w14:textId="77777777" w:rsidR="00E55DDD" w:rsidRPr="008033C5" w:rsidRDefault="00E55DDD" w:rsidP="00E55DDD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</w:p>
    <w:p w14:paraId="185AD822" w14:textId="77777777" w:rsidR="00E55DDD" w:rsidRPr="008033C5" w:rsidRDefault="00E55DDD" w:rsidP="00E55DDD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8"/>
          <w:szCs w:val="28"/>
        </w:rPr>
      </w:pPr>
    </w:p>
    <w:p w14:paraId="5995537C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t>14. Limitări și îmbunătățiri viitoare</w:t>
      </w:r>
    </w:p>
    <w:p w14:paraId="50B09A28" w14:textId="77777777" w:rsidR="00E73BD8" w:rsidRPr="008033C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Autentificarea folosește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, fără JWT sau sesiuni server-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.</w:t>
      </w:r>
    </w:p>
    <w:p w14:paraId="2216CFC4" w14:textId="77777777" w:rsidR="00E73BD8" w:rsidRPr="008033C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</w:rPr>
        <w:t>requestingUserId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este primit ca parametru; ideal ar veni dintr-un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verificat.</w:t>
      </w:r>
    </w:p>
    <w:p w14:paraId="602D66DF" w14:textId="77777777" w:rsidR="00E73BD8" w:rsidRPr="008033C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8033C5">
        <w:rPr>
          <w:rFonts w:ascii="Times New Roman" w:hAnsi="Times New Roman" w:cs="Times New Roman"/>
          <w:sz w:val="28"/>
          <w:szCs w:val="28"/>
        </w:rPr>
        <w:t xml:space="preserve">CORS cu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allowedOrigins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("*") trebuie restrâns în producție.</w:t>
      </w:r>
    </w:p>
    <w:p w14:paraId="48D05C97" w14:textId="77777777" w:rsidR="00E73BD8" w:rsidRPr="008033C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</w:rPr>
        <w:t>Microserviciul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de notificări este apelat sincron; poate fi înlocuit cu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messaging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asincron.</w:t>
      </w:r>
    </w:p>
    <w:p w14:paraId="7C7CF60D" w14:textId="77777777" w:rsidR="00E73BD8" w:rsidRPr="008033C5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</w:rPr>
        <w:t>Frontendul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poate fi extins cu paginare,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toasts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și persistență vizibilă a voturilor după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>.</w:t>
      </w:r>
    </w:p>
    <w:p w14:paraId="60F851D3" w14:textId="77777777" w:rsidR="00E73BD8" w:rsidRPr="008033C5" w:rsidRDefault="00000000">
      <w:pPr>
        <w:pStyle w:val="Heading1"/>
        <w:rPr>
          <w:rFonts w:ascii="Times New Roman" w:hAnsi="Times New Roman" w:cs="Times New Roman"/>
        </w:rPr>
      </w:pPr>
      <w:r w:rsidRPr="008033C5">
        <w:rPr>
          <w:rFonts w:ascii="Times New Roman" w:hAnsi="Times New Roman" w:cs="Times New Roman"/>
        </w:rPr>
        <w:t>15. Concluzie</w:t>
      </w:r>
    </w:p>
    <w:p w14:paraId="3167E44B" w14:textId="77777777" w:rsidR="00E73BD8" w:rsidRPr="00E55DDD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33C5">
        <w:rPr>
          <w:rFonts w:ascii="Times New Roman" w:hAnsi="Times New Roman" w:cs="Times New Roman"/>
          <w:sz w:val="28"/>
          <w:szCs w:val="28"/>
        </w:rPr>
        <w:t>MiniFacebook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este o aplicație completă, cu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REST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Boot și </w:t>
      </w:r>
      <w:proofErr w:type="spellStart"/>
      <w:r w:rsidRPr="008033C5">
        <w:rPr>
          <w:rFonts w:ascii="Times New Roman" w:hAnsi="Times New Roman" w:cs="Times New Roman"/>
          <w:sz w:val="28"/>
          <w:szCs w:val="28"/>
        </w:rPr>
        <w:t>microserviciu</w:t>
      </w:r>
      <w:proofErr w:type="spellEnd"/>
      <w:r w:rsidRPr="008033C5">
        <w:rPr>
          <w:rFonts w:ascii="Times New Roman" w:hAnsi="Times New Roman" w:cs="Times New Roman"/>
          <w:sz w:val="28"/>
          <w:szCs w:val="28"/>
        </w:rPr>
        <w:t xml:space="preserve"> separat pentru notificări. Proiectul aplică separarea pe straturi, folosește DTO-uri validate, entități JPA, servicii dedicate și teste pentru comportamentele importante. Funcționalitățile de postare, comentare, votare, profil și moderare formează un flux coerent de aplicație social media.</w:t>
      </w:r>
    </w:p>
    <w:sectPr w:rsidR="00E73BD8" w:rsidRPr="00E55DDD" w:rsidSect="00034616">
      <w:headerReference w:type="default" r:id="rId15"/>
      <w:footerReference w:type="default" r:id="rId16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8CB9C" w14:textId="77777777" w:rsidR="00103347" w:rsidRPr="008033C5" w:rsidRDefault="00103347">
      <w:pPr>
        <w:spacing w:after="0" w:line="240" w:lineRule="auto"/>
      </w:pPr>
      <w:r w:rsidRPr="008033C5">
        <w:separator/>
      </w:r>
    </w:p>
  </w:endnote>
  <w:endnote w:type="continuationSeparator" w:id="0">
    <w:p w14:paraId="438BC73B" w14:textId="77777777" w:rsidR="00103347" w:rsidRPr="008033C5" w:rsidRDefault="00103347">
      <w:pPr>
        <w:spacing w:after="0" w:line="240" w:lineRule="auto"/>
      </w:pPr>
      <w:r w:rsidRPr="008033C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B9DC" w14:textId="77777777" w:rsidR="00E73BD8" w:rsidRPr="008033C5" w:rsidRDefault="00000000">
    <w:pPr>
      <w:pStyle w:val="Footer"/>
      <w:jc w:val="center"/>
    </w:pPr>
    <w:proofErr w:type="spellStart"/>
    <w:r w:rsidRPr="008033C5">
      <w:t>React</w:t>
    </w:r>
    <w:proofErr w:type="spellEnd"/>
    <w:r w:rsidRPr="008033C5">
      <w:t xml:space="preserve"> + </w:t>
    </w:r>
    <w:proofErr w:type="spellStart"/>
    <w:r w:rsidRPr="008033C5">
      <w:t>TypeScript</w:t>
    </w:r>
    <w:proofErr w:type="spellEnd"/>
    <w:r w:rsidRPr="008033C5">
      <w:t xml:space="preserve"> | </w:t>
    </w:r>
    <w:proofErr w:type="spellStart"/>
    <w:r w:rsidRPr="008033C5">
      <w:t>Spring</w:t>
    </w:r>
    <w:proofErr w:type="spellEnd"/>
    <w:r w:rsidRPr="008033C5">
      <w:t xml:space="preserve"> Boot | </w:t>
    </w:r>
    <w:proofErr w:type="spellStart"/>
    <w:r w:rsidRPr="008033C5">
      <w:t>PostgreSQL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86F91" w14:textId="77777777" w:rsidR="00103347" w:rsidRPr="008033C5" w:rsidRDefault="00103347">
      <w:pPr>
        <w:spacing w:after="0" w:line="240" w:lineRule="auto"/>
      </w:pPr>
      <w:r w:rsidRPr="008033C5">
        <w:separator/>
      </w:r>
    </w:p>
  </w:footnote>
  <w:footnote w:type="continuationSeparator" w:id="0">
    <w:p w14:paraId="067313B0" w14:textId="77777777" w:rsidR="00103347" w:rsidRPr="008033C5" w:rsidRDefault="00103347">
      <w:pPr>
        <w:spacing w:after="0" w:line="240" w:lineRule="auto"/>
      </w:pPr>
      <w:r w:rsidRPr="008033C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96841" w14:textId="77777777" w:rsidR="00E73BD8" w:rsidRPr="008033C5" w:rsidRDefault="00000000">
    <w:pPr>
      <w:pStyle w:val="Header"/>
      <w:jc w:val="right"/>
    </w:pPr>
    <w:proofErr w:type="spellStart"/>
    <w:r w:rsidRPr="008033C5">
      <w:t>MiniFacebook</w:t>
    </w:r>
    <w:proofErr w:type="spellEnd"/>
    <w:r w:rsidRPr="008033C5">
      <w:t xml:space="preserve"> - Documentație finală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F866F0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447513">
    <w:abstractNumId w:val="8"/>
  </w:num>
  <w:num w:numId="2" w16cid:durableId="1475029881">
    <w:abstractNumId w:val="6"/>
  </w:num>
  <w:num w:numId="3" w16cid:durableId="858934891">
    <w:abstractNumId w:val="5"/>
  </w:num>
  <w:num w:numId="4" w16cid:durableId="1552424776">
    <w:abstractNumId w:val="4"/>
  </w:num>
  <w:num w:numId="5" w16cid:durableId="1223103730">
    <w:abstractNumId w:val="7"/>
  </w:num>
  <w:num w:numId="6" w16cid:durableId="1097671509">
    <w:abstractNumId w:val="3"/>
  </w:num>
  <w:num w:numId="7" w16cid:durableId="647369134">
    <w:abstractNumId w:val="2"/>
  </w:num>
  <w:num w:numId="8" w16cid:durableId="1067000602">
    <w:abstractNumId w:val="1"/>
  </w:num>
  <w:num w:numId="9" w16cid:durableId="1613198867">
    <w:abstractNumId w:val="0"/>
  </w:num>
  <w:num w:numId="10" w16cid:durableId="12764029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347"/>
    <w:rsid w:val="0015074B"/>
    <w:rsid w:val="0029639D"/>
    <w:rsid w:val="00326F90"/>
    <w:rsid w:val="006C0BEB"/>
    <w:rsid w:val="006C22B5"/>
    <w:rsid w:val="008033C5"/>
    <w:rsid w:val="009D042D"/>
    <w:rsid w:val="00A245DF"/>
    <w:rsid w:val="00AA1D8D"/>
    <w:rsid w:val="00B47730"/>
    <w:rsid w:val="00CB0664"/>
    <w:rsid w:val="00E55DDD"/>
    <w:rsid w:val="00E73B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6F905"/>
  <w14:defaultImageDpi w14:val="300"/>
  <w15:docId w15:val="{71344CCB-DC32-4D04-8186-EC003E705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1490</Words>
  <Characters>8497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Raluca Jantea</cp:lastModifiedBy>
  <cp:revision>2</cp:revision>
  <dcterms:created xsi:type="dcterms:W3CDTF">2013-12-23T23:15:00Z</dcterms:created>
  <dcterms:modified xsi:type="dcterms:W3CDTF">2026-05-15T11:36:00Z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2026-05-15T11:36:06Z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69ee22b5-208e-4054-91e7-f6a7ef49997b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